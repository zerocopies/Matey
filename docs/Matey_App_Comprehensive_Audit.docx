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0000"/>
          <w:sz w:val="64"/>
        </w:rPr>
        <w:t>MATEY APP</w:t>
      </w:r>
    </w:p>
    <w:p>
      <w:pPr>
        <w:jc w:val="center"/>
      </w:pPr>
      <w:r>
        <w:rPr>
          <w:color w:val="646464"/>
          <w:sz w:val="36"/>
        </w:rPr>
        <w:t>Comprehensive Architecture &amp; Design Audit</w:t>
      </w:r>
    </w:p>
    <w:p>
      <w:pPr>
        <w:jc w:val="center"/>
      </w:pPr>
      <w:r>
        <w:rPr>
          <w:color w:val="969696"/>
          <w:sz w:val="22"/>
        </w:rPr>
        <w:t>Generated: August 19, 2026</w:t>
      </w:r>
    </w:p>
    <w:p>
      <w:r>
        <w:br w:type="page"/>
      </w:r>
    </w:p>
    <w:p>
      <w:pPr>
        <w:pStyle w:val="Heading1"/>
      </w:pPr>
      <w:r>
        <w:rPr>
          <w:color w:val="000000"/>
        </w:rPr>
        <w:t>Table of Contents</w:t>
      </w:r>
    </w:p>
    <w:p>
      <w:pPr>
        <w:pStyle w:val="ListNumber"/>
      </w:pPr>
      <w:r>
        <w:t>1. Architecture Overview</w:t>
      </w:r>
    </w:p>
    <w:p>
      <w:pPr>
        <w:pStyle w:val="ListNumber"/>
      </w:pPr>
      <w:r>
        <w:t>2. Technology Stack</w:t>
      </w:r>
    </w:p>
    <w:p>
      <w:pPr>
        <w:pStyle w:val="ListNumber"/>
      </w:pPr>
      <w:r>
        <w:t>3. Feature Inventory</w:t>
      </w:r>
    </w:p>
    <w:p>
      <w:pPr>
        <w:pStyle w:val="ListNumber"/>
      </w:pPr>
      <w:r>
        <w:t>4. Design &amp; UX Assessment</w:t>
      </w:r>
    </w:p>
    <w:p>
      <w:pPr>
        <w:pStyle w:val="ListNumber"/>
      </w:pPr>
      <w:r>
        <w:t>5. Code Quality Analysis</w:t>
      </w:r>
    </w:p>
    <w:p>
      <w:pPr>
        <w:pStyle w:val="ListNumber"/>
      </w:pPr>
      <w:r>
        <w:t>6. What Works (Complete)</w:t>
      </w:r>
    </w:p>
    <w:p>
      <w:pPr>
        <w:pStyle w:val="ListNumber"/>
      </w:pPr>
      <w:r>
        <w:t>7. Issues &amp; Gaps (Broken/Incomplete)</w:t>
      </w:r>
    </w:p>
    <w:p>
      <w:pPr>
        <w:pStyle w:val="ListNumber"/>
      </w:pPr>
      <w:r>
        <w:t>8. Data Model Analysis</w:t>
      </w:r>
    </w:p>
    <w:p>
      <w:pPr>
        <w:pStyle w:val="ListNumber"/>
      </w:pPr>
      <w:r>
        <w:t>9. Security Assessment</w:t>
      </w:r>
    </w:p>
    <w:p>
      <w:pPr>
        <w:pStyle w:val="ListNumber"/>
      </w:pPr>
      <w:r>
        <w:t>10. Performance Analysis</w:t>
      </w:r>
    </w:p>
    <w:p>
      <w:pPr>
        <w:pStyle w:val="ListNumber"/>
      </w:pPr>
      <w:r>
        <w:t>11. Scope of Improvement</w:t>
      </w:r>
    </w:p>
    <w:p>
      <w:pPr>
        <w:pStyle w:val="ListNumber"/>
      </w:pPr>
      <w:r>
        <w:t>12. New Feature Ideas</w:t>
      </w:r>
    </w:p>
    <w:p>
      <w:pPr>
        <w:pStyle w:val="ListNumber"/>
      </w:pPr>
      <w:r>
        <w:t>13. Redesign Proposal</w:t>
      </w:r>
    </w:p>
    <w:p>
      <w:pPr>
        <w:pStyle w:val="ListNumber"/>
      </w:pPr>
      <w:r>
        <w:t>14. Priority Action Plan</w:t>
      </w:r>
    </w:p>
    <w:p>
      <w:r>
        <w:br w:type="page"/>
      </w:r>
    </w:p>
    <w:p>
      <w:pPr>
        <w:pStyle w:val="Heading1"/>
      </w:pPr>
      <w:r>
        <w:rPr>
          <w:color w:val="000000"/>
        </w:rPr>
        <w:t>1. Architecture Overview</w:t>
      </w:r>
    </w:p>
    <w:p>
      <w:r>
        <w:t>Matey is a personal AI concierge application built as a hybrid mobile app using Capacitor wrapping a vanilla HTML/CSS/JS frontend. It runs entirely client-side with no backend server — all data is persisted in localStorage. The app is organized into five HTML pages (index, starring, hooks, markdown, preview/custom) with tab-based navigation, a chat overlay, and a settings panel.</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sz w:val="18"/>
              </w:rPr>
              <w:t>Layer</w:t>
            </w:r>
          </w:p>
        </w:tc>
        <w:tc>
          <w:tcPr>
            <w:tcW w:type="dxa" w:w="3024"/>
          </w:tcPr>
          <w:p>
            <w:r>
              <w:rPr>
                <w:b/>
                <w:sz w:val="18"/>
              </w:rPr>
              <w:t>Technology</w:t>
            </w:r>
          </w:p>
        </w:tc>
        <w:tc>
          <w:tcPr>
            <w:tcW w:type="dxa" w:w="3024"/>
          </w:tcPr>
          <w:p>
            <w:r>
              <w:rPr>
                <w:b/>
                <w:sz w:val="18"/>
              </w:rPr>
              <w:t>Assessment</w:t>
            </w:r>
          </w:p>
        </w:tc>
      </w:tr>
      <w:tr>
        <w:tc>
          <w:tcPr>
            <w:tcW w:type="dxa" w:w="3024"/>
          </w:tcPr>
          <w:p>
            <w:r>
              <w:rPr>
                <w:sz w:val="18"/>
              </w:rPr>
              <w:t>Frontend</w:t>
            </w:r>
          </w:p>
        </w:tc>
        <w:tc>
          <w:tcPr>
            <w:tcW w:type="dxa" w:w="3024"/>
          </w:tcPr>
          <w:p>
            <w:r>
              <w:rPr>
                <w:sz w:val="18"/>
              </w:rPr>
              <w:t>Vanilla HTML + CSS + JavaScript (no framework)</w:t>
            </w:r>
          </w:p>
        </w:tc>
        <w:tc>
          <w:tcPr>
            <w:tcW w:type="dxa" w:w="3024"/>
          </w:tcPr>
          <w:p>
            <w:r>
              <w:rPr>
                <w:sz w:val="18"/>
              </w:rPr>
              <w:t>Lightweight but no component reuse</w:t>
            </w:r>
          </w:p>
        </w:tc>
      </w:tr>
      <w:tr>
        <w:tc>
          <w:tcPr>
            <w:tcW w:type="dxa" w:w="3024"/>
          </w:tcPr>
          <w:p>
            <w:r>
              <w:rPr>
                <w:sz w:val="18"/>
              </w:rPr>
              <w:t>Mobile Wrapper</w:t>
            </w:r>
          </w:p>
        </w:tc>
        <w:tc>
          <w:tcPr>
            <w:tcW w:type="dxa" w:w="3024"/>
          </w:tcPr>
          <w:p>
            <w:r>
              <w:rPr>
                <w:sz w:val="18"/>
              </w:rPr>
              <w:t>Capacitor (Android only)</w:t>
            </w:r>
          </w:p>
        </w:tc>
        <w:tc>
          <w:tcPr>
            <w:tcW w:type="dxa" w:w="3024"/>
          </w:tcPr>
          <w:p>
            <w:r>
              <w:rPr>
                <w:sz w:val="18"/>
              </w:rPr>
              <w:t>Working but no iOS support</w:t>
            </w:r>
          </w:p>
        </w:tc>
      </w:tr>
      <w:tr>
        <w:tc>
          <w:tcPr>
            <w:tcW w:type="dxa" w:w="3024"/>
          </w:tcPr>
          <w:p>
            <w:r>
              <w:rPr>
                <w:sz w:val="18"/>
              </w:rPr>
              <w:t>Styling</w:t>
            </w:r>
          </w:p>
        </w:tc>
        <w:tc>
          <w:tcPr>
            <w:tcW w:type="dxa" w:w="3024"/>
          </w:tcPr>
          <w:p>
            <w:r>
              <w:rPr>
                <w:sz w:val="18"/>
              </w:rPr>
              <w:t>Single 2,503-line CSS + 2,264-line unused CSS</w:t>
            </w:r>
          </w:p>
        </w:tc>
        <w:tc>
          <w:tcPr>
            <w:tcW w:type="dxa" w:w="3024"/>
          </w:tcPr>
          <w:p>
            <w:r>
              <w:rPr>
                <w:sz w:val="18"/>
              </w:rPr>
              <w:t>Monolithic, no design token system</w:t>
            </w:r>
          </w:p>
        </w:tc>
      </w:tr>
      <w:tr>
        <w:tc>
          <w:tcPr>
            <w:tcW w:type="dxa" w:w="3024"/>
          </w:tcPr>
          <w:p>
            <w:r>
              <w:rPr>
                <w:sz w:val="18"/>
              </w:rPr>
              <w:t>State Management</w:t>
            </w:r>
          </w:p>
        </w:tc>
        <w:tc>
          <w:tcPr>
            <w:tcW w:type="dxa" w:w="3024"/>
          </w:tcPr>
          <w:p>
            <w:r>
              <w:rPr>
                <w:sz w:val="18"/>
              </w:rPr>
              <w:t>localStorage only</w:t>
            </w:r>
          </w:p>
        </w:tc>
        <w:tc>
          <w:tcPr>
            <w:tcW w:type="dxa" w:w="3024"/>
          </w:tcPr>
          <w:p>
            <w:r>
              <w:rPr>
                <w:sz w:val="18"/>
              </w:rPr>
              <w:t>No encryption, no sync, no backup</w:t>
            </w:r>
          </w:p>
        </w:tc>
      </w:tr>
      <w:tr>
        <w:tc>
          <w:tcPr>
            <w:tcW w:type="dxa" w:w="3024"/>
          </w:tcPr>
          <w:p>
            <w:r>
              <w:rPr>
                <w:sz w:val="18"/>
              </w:rPr>
              <w:t>AI Integration</w:t>
            </w:r>
          </w:p>
        </w:tc>
        <w:tc>
          <w:tcPr>
            <w:tcW w:type="dxa" w:w="3024"/>
          </w:tcPr>
          <w:p>
            <w:r>
              <w:rPr>
                <w:sz w:val="18"/>
              </w:rPr>
              <w:t>Hardcoded insights + keyword matching</w:t>
            </w:r>
          </w:p>
        </w:tc>
        <w:tc>
          <w:tcPr>
            <w:tcW w:type="dxa" w:w="3024"/>
          </w:tcPr>
          <w:p>
            <w:r>
              <w:rPr>
                <w:sz w:val="18"/>
              </w:rPr>
              <w:t>No real LLM despite BYOK system</w:t>
            </w:r>
          </w:p>
        </w:tc>
      </w:tr>
      <w:tr>
        <w:tc>
          <w:tcPr>
            <w:tcW w:type="dxa" w:w="3024"/>
          </w:tcPr>
          <w:p>
            <w:r>
              <w:rPr>
                <w:sz w:val="18"/>
              </w:rPr>
              <w:t>Speech-to-Text</w:t>
            </w:r>
          </w:p>
        </w:tc>
        <w:tc>
          <w:tcPr>
            <w:tcW w:type="dxa" w:w="3024"/>
          </w:tcPr>
          <w:p>
            <w:r>
              <w:rPr>
                <w:sz w:val="18"/>
              </w:rPr>
              <w:t>Transformers.js WASM (Whisper)</w:t>
            </w:r>
          </w:p>
        </w:tc>
        <w:tc>
          <w:tcPr>
            <w:tcW w:type="dxa" w:w="3024"/>
          </w:tcPr>
          <w:p>
            <w:r>
              <w:rPr>
                <w:sz w:val="18"/>
              </w:rPr>
              <w:t>Ambitious but 99-300MB model downloads</w:t>
            </w:r>
          </w:p>
        </w:tc>
      </w:tr>
      <w:tr>
        <w:tc>
          <w:tcPr>
            <w:tcW w:type="dxa" w:w="3024"/>
          </w:tcPr>
          <w:p>
            <w:r>
              <w:rPr>
                <w:sz w:val="18"/>
              </w:rPr>
              <w:t>Package Manager</w:t>
            </w:r>
          </w:p>
        </w:tc>
        <w:tc>
          <w:tcPr>
            <w:tcW w:type="dxa" w:w="3024"/>
          </w:tcPr>
          <w:p>
            <w:r>
              <w:rPr>
                <w:sz w:val="18"/>
              </w:rPr>
              <w:t>npm + Capacitor CLI</w:t>
            </w:r>
          </w:p>
        </w:tc>
        <w:tc>
          <w:tcPr>
            <w:tcW w:type="dxa" w:w="3024"/>
          </w:tcPr>
          <w:p>
            <w:r>
              <w:rPr>
                <w:sz w:val="18"/>
              </w:rPr>
              <w:t>Standard</w:t>
            </w:r>
          </w:p>
        </w:tc>
      </w:tr>
      <w:tr>
        <w:tc>
          <w:tcPr>
            <w:tcW w:type="dxa" w:w="3024"/>
          </w:tcPr>
          <w:p>
            <w:r>
              <w:rPr>
                <w:sz w:val="18"/>
              </w:rPr>
              <w:t>Build</w:t>
            </w:r>
          </w:p>
        </w:tc>
        <w:tc>
          <w:tcPr>
            <w:tcW w:type="dxa" w:w="3024"/>
          </w:tcPr>
          <w:p>
            <w:r>
              <w:rPr>
                <w:sz w:val="18"/>
              </w:rPr>
              <w:t>Gradle (Android)</w:t>
            </w:r>
          </w:p>
        </w:tc>
        <w:tc>
          <w:tcPr>
            <w:tcW w:type="dxa" w:w="3024"/>
          </w:tcPr>
          <w:p>
            <w:r>
              <w:rPr>
                <w:sz w:val="18"/>
              </w:rPr>
              <w:t>No web build step (no bundling/minification)</w:t>
            </w:r>
          </w:p>
        </w:tc>
      </w:tr>
    </w:tbl>
    <w:p/>
    <w:p>
      <w:r>
        <w:t>Total codebase size: ~8,000 lines across 6 HTML files, 15 JavaScript files, and 2 CSS files as of audit date.</w:t>
      </w:r>
    </w:p>
    <w:p>
      <w:pPr>
        <w:pStyle w:val="Heading1"/>
      </w:pPr>
      <w:r>
        <w:rPr>
          <w:color w:val="000000"/>
        </w:rPr>
        <w:t>2. Technology Stack</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18"/>
              </w:rPr>
              <w:t>Category</w:t>
            </w:r>
          </w:p>
        </w:tc>
        <w:tc>
          <w:tcPr>
            <w:tcW w:type="dxa" w:w="2268"/>
          </w:tcPr>
          <w:p>
            <w:r>
              <w:rPr>
                <w:b/>
                <w:sz w:val="18"/>
              </w:rPr>
              <w:t>Package / Library</w:t>
            </w:r>
          </w:p>
        </w:tc>
        <w:tc>
          <w:tcPr>
            <w:tcW w:type="dxa" w:w="2268"/>
          </w:tcPr>
          <w:p>
            <w:r>
              <w:rPr>
                <w:b/>
                <w:sz w:val="18"/>
              </w:rPr>
              <w:t>Version</w:t>
            </w:r>
          </w:p>
        </w:tc>
        <w:tc>
          <w:tcPr>
            <w:tcW w:type="dxa" w:w="2268"/>
          </w:tcPr>
          <w:p>
            <w:r>
              <w:rPr>
                <w:b/>
                <w:sz w:val="18"/>
              </w:rPr>
              <w:t>Purpose</w:t>
            </w:r>
          </w:p>
        </w:tc>
      </w:tr>
      <w:tr>
        <w:tc>
          <w:tcPr>
            <w:tcW w:type="dxa" w:w="2268"/>
          </w:tcPr>
          <w:p>
            <w:r>
              <w:rPr>
                <w:sz w:val="18"/>
              </w:rPr>
              <w:t>Runtime</w:t>
            </w:r>
          </w:p>
        </w:tc>
        <w:tc>
          <w:tcPr>
            <w:tcW w:type="dxa" w:w="2268"/>
          </w:tcPr>
          <w:p>
            <w:r>
              <w:rPr>
                <w:sz w:val="18"/>
              </w:rPr>
              <w:t>Capacitor</w:t>
            </w:r>
          </w:p>
        </w:tc>
        <w:tc>
          <w:tcPr>
            <w:tcW w:type="dxa" w:w="2268"/>
          </w:tcPr>
          <w:p>
            <w:r>
              <w:rPr>
                <w:sz w:val="18"/>
              </w:rPr>
              <w:t>7.x</w:t>
            </w:r>
          </w:p>
        </w:tc>
        <w:tc>
          <w:tcPr>
            <w:tcW w:type="dxa" w:w="2268"/>
          </w:tcPr>
          <w:p>
            <w:r>
              <w:rPr>
                <w:sz w:val="18"/>
              </w:rPr>
              <w:t>Native Android bridge</w:t>
            </w:r>
          </w:p>
        </w:tc>
      </w:tr>
      <w:tr>
        <w:tc>
          <w:tcPr>
            <w:tcW w:type="dxa" w:w="2268"/>
          </w:tcPr>
          <w:p>
            <w:r>
              <w:rPr>
                <w:sz w:val="18"/>
              </w:rPr>
              <w:t>AI/ML</w:t>
            </w:r>
          </w:p>
        </w:tc>
        <w:tc>
          <w:tcPr>
            <w:tcW w:type="dxa" w:w="2268"/>
          </w:tcPr>
          <w:p>
            <w:r>
              <w:rPr>
                <w:sz w:val="18"/>
              </w:rPr>
              <w:t>Transformers.js (Xenova)</w:t>
            </w:r>
          </w:p>
        </w:tc>
        <w:tc>
          <w:tcPr>
            <w:tcW w:type="dxa" w:w="2268"/>
          </w:tcPr>
          <w:p>
            <w:r>
              <w:rPr>
                <w:sz w:val="18"/>
              </w:rPr>
              <w:t>2.17.2</w:t>
            </w:r>
          </w:p>
        </w:tc>
        <w:tc>
          <w:tcPr>
            <w:tcW w:type="dxa" w:w="2268"/>
          </w:tcPr>
          <w:p>
            <w:r>
              <w:rPr>
                <w:sz w:val="18"/>
              </w:rPr>
              <w:t>WASM Whisper speech-to-text</w:t>
            </w:r>
          </w:p>
        </w:tc>
      </w:tr>
      <w:tr>
        <w:tc>
          <w:tcPr>
            <w:tcW w:type="dxa" w:w="2268"/>
          </w:tcPr>
          <w:p>
            <w:r>
              <w:rPr>
                <w:sz w:val="18"/>
              </w:rPr>
              <w:t>Fonts</w:t>
            </w:r>
          </w:p>
        </w:tc>
        <w:tc>
          <w:tcPr>
            <w:tcW w:type="dxa" w:w="2268"/>
          </w:tcPr>
          <w:p>
            <w:r>
              <w:rPr>
                <w:sz w:val="18"/>
              </w:rPr>
              <w:t>Google Fonts — Inter</w:t>
            </w:r>
          </w:p>
        </w:tc>
        <w:tc>
          <w:tcPr>
            <w:tcW w:type="dxa" w:w="2268"/>
          </w:tcPr>
          <w:p>
            <w:r>
              <w:rPr>
                <w:sz w:val="18"/>
              </w:rPr>
              <w:t>—</w:t>
            </w:r>
          </w:p>
        </w:tc>
        <w:tc>
          <w:tcPr>
            <w:tcW w:type="dxa" w:w="2268"/>
          </w:tcPr>
          <w:p>
            <w:r>
              <w:rPr>
                <w:sz w:val="18"/>
              </w:rPr>
              <w:t>System typography (weights 400-900)</w:t>
            </w:r>
          </w:p>
        </w:tc>
      </w:tr>
      <w:tr>
        <w:tc>
          <w:tcPr>
            <w:tcW w:type="dxa" w:w="2268"/>
          </w:tcPr>
          <w:p>
            <w:r>
              <w:rPr>
                <w:sz w:val="18"/>
              </w:rPr>
              <w:t>APIs</w:t>
            </w:r>
          </w:p>
        </w:tc>
        <w:tc>
          <w:tcPr>
            <w:tcW w:type="dxa" w:w="2268"/>
          </w:tcPr>
          <w:p>
            <w:r>
              <w:rPr>
                <w:sz w:val="18"/>
              </w:rPr>
              <w:t>OpenAI-compatible /v1/models</w:t>
            </w:r>
          </w:p>
        </w:tc>
        <w:tc>
          <w:tcPr>
            <w:tcW w:type="dxa" w:w="2268"/>
          </w:tcPr>
          <w:p>
            <w:r>
              <w:rPr>
                <w:sz w:val="18"/>
              </w:rPr>
              <w:t>—</w:t>
            </w:r>
          </w:p>
        </w:tc>
        <w:tc>
          <w:tcPr>
            <w:tcW w:type="dxa" w:w="2268"/>
          </w:tcPr>
          <w:p>
            <w:r>
              <w:rPr>
                <w:sz w:val="18"/>
              </w:rPr>
              <w:t>BYOK provider testing endpoint</w:t>
            </w:r>
          </w:p>
        </w:tc>
      </w:tr>
      <w:tr>
        <w:tc>
          <w:tcPr>
            <w:tcW w:type="dxa" w:w="2268"/>
          </w:tcPr>
          <w:p>
            <w:r>
              <w:rPr>
                <w:sz w:val="18"/>
              </w:rPr>
              <w:t>Storage</w:t>
            </w:r>
          </w:p>
        </w:tc>
        <w:tc>
          <w:tcPr>
            <w:tcW w:type="dxa" w:w="2268"/>
          </w:tcPr>
          <w:p>
            <w:r>
              <w:rPr>
                <w:sz w:val="18"/>
              </w:rPr>
              <w:t>localStorage API</w:t>
            </w:r>
          </w:p>
        </w:tc>
        <w:tc>
          <w:tcPr>
            <w:tcW w:type="dxa" w:w="2268"/>
          </w:tcPr>
          <w:p>
            <w:r>
              <w:rPr>
                <w:sz w:val="18"/>
              </w:rPr>
              <w:t>—</w:t>
            </w:r>
          </w:p>
        </w:tc>
        <w:tc>
          <w:tcPr>
            <w:tcW w:type="dxa" w:w="2268"/>
          </w:tcPr>
          <w:p>
            <w:r>
              <w:rPr>
                <w:sz w:val="18"/>
              </w:rPr>
              <w:t>All persistence (notes, profile, themes, providers)</w:t>
            </w:r>
          </w:p>
        </w:tc>
      </w:tr>
      <w:tr>
        <w:tc>
          <w:tcPr>
            <w:tcW w:type="dxa" w:w="2268"/>
          </w:tcPr>
          <w:p>
            <w:r>
              <w:rPr>
                <w:sz w:val="18"/>
              </w:rPr>
              <w:t>Icons</w:t>
            </w:r>
          </w:p>
        </w:tc>
        <w:tc>
          <w:tcPr>
            <w:tcW w:type="dxa" w:w="2268"/>
          </w:tcPr>
          <w:p>
            <w:r>
              <w:rPr>
                <w:sz w:val="18"/>
              </w:rPr>
              <w:t>Pure CSS pseudo-elements</w:t>
            </w:r>
          </w:p>
        </w:tc>
        <w:tc>
          <w:tcPr>
            <w:tcW w:type="dxa" w:w="2268"/>
          </w:tcPr>
          <w:p>
            <w:r>
              <w:rPr>
                <w:sz w:val="18"/>
              </w:rPr>
              <w:t>—</w:t>
            </w:r>
          </w:p>
        </w:tc>
        <w:tc>
          <w:tcPr>
            <w:tcW w:type="dxa" w:w="2268"/>
          </w:tcPr>
          <w:p>
            <w:r>
              <w:rPr>
                <w:sz w:val="18"/>
              </w:rPr>
              <w:t>Gear, microphone, chevron arrows</w:t>
            </w:r>
          </w:p>
        </w:tc>
      </w:tr>
    </w:tbl>
    <w:p/>
    <w:p>
      <w:r>
        <w:t>Notable: The app has zero external runtime dependencies beyond Google Fonts and the optional Whisper CDN download. This makes it extremely lightweight but limits capability.</w:t>
      </w:r>
    </w:p>
    <w:p>
      <w:pPr>
        <w:pStyle w:val="Heading1"/>
      </w:pPr>
      <w:r>
        <w:rPr>
          <w:color w:val="000000"/>
        </w:rPr>
        <w:t>3. Feature Inventory</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sz w:val="18"/>
              </w:rPr>
              <w:t>#</w:t>
            </w:r>
          </w:p>
        </w:tc>
        <w:tc>
          <w:tcPr>
            <w:tcW w:type="dxa" w:w="1814"/>
          </w:tcPr>
          <w:p>
            <w:r>
              <w:rPr>
                <w:b/>
                <w:sz w:val="18"/>
              </w:rPr>
              <w:t>Feature</w:t>
            </w:r>
          </w:p>
        </w:tc>
        <w:tc>
          <w:tcPr>
            <w:tcW w:type="dxa" w:w="1814"/>
          </w:tcPr>
          <w:p>
            <w:r>
              <w:rPr>
                <w:b/>
                <w:sz w:val="18"/>
              </w:rPr>
              <w:t>Module</w:t>
            </w:r>
          </w:p>
        </w:tc>
        <w:tc>
          <w:tcPr>
            <w:tcW w:type="dxa" w:w="1814"/>
          </w:tcPr>
          <w:p>
            <w:r>
              <w:rPr>
                <w:b/>
                <w:sz w:val="18"/>
              </w:rPr>
              <w:t>Status</w:t>
            </w:r>
          </w:p>
        </w:tc>
        <w:tc>
          <w:tcPr>
            <w:tcW w:type="dxa" w:w="1814"/>
          </w:tcPr>
          <w:p>
            <w:r>
              <w:rPr>
                <w:b/>
                <w:sz w:val="18"/>
              </w:rPr>
              <w:t>Notes</w:t>
            </w:r>
          </w:p>
        </w:tc>
      </w:tr>
      <w:tr>
        <w:tc>
          <w:tcPr>
            <w:tcW w:type="dxa" w:w="1814"/>
          </w:tcPr>
          <w:p>
            <w:r>
              <w:rPr>
                <w:sz w:val="18"/>
              </w:rPr>
              <w:t>1</w:t>
            </w:r>
          </w:p>
        </w:tc>
        <w:tc>
          <w:tcPr>
            <w:tcW w:type="dxa" w:w="1814"/>
          </w:tcPr>
          <w:p>
            <w:r>
              <w:rPr>
                <w:sz w:val="18"/>
              </w:rPr>
              <w:t>Tab Navigation</w:t>
            </w:r>
          </w:p>
        </w:tc>
        <w:tc>
          <w:tcPr>
            <w:tcW w:type="dxa" w:w="1814"/>
          </w:tcPr>
          <w:p>
            <w:r>
              <w:rPr>
                <w:sz w:val="18"/>
              </w:rPr>
              <w:t>matey-tabs.js</w:t>
            </w:r>
          </w:p>
        </w:tc>
        <w:tc>
          <w:tcPr>
            <w:tcW w:type="dxa" w:w="1814"/>
          </w:tcPr>
          <w:p>
            <w:r>
              <w:rPr>
                <w:sz w:val="18"/>
              </w:rPr>
              <w:t>Complete</w:t>
            </w:r>
          </w:p>
        </w:tc>
        <w:tc>
          <w:tcPr>
            <w:tcW w:type="dxa" w:w="1814"/>
          </w:tcPr>
          <w:p>
            <w:r>
              <w:rPr>
                <w:sz w:val="18"/>
              </w:rPr>
              <w:t>Long-press drag reorder + localStorage persistence</w:t>
            </w:r>
          </w:p>
        </w:tc>
      </w:tr>
      <w:tr>
        <w:tc>
          <w:tcPr>
            <w:tcW w:type="dxa" w:w="1814"/>
          </w:tcPr>
          <w:p>
            <w:r>
              <w:rPr>
                <w:sz w:val="18"/>
              </w:rPr>
              <w:t>2</w:t>
            </w:r>
          </w:p>
        </w:tc>
        <w:tc>
          <w:tcPr>
            <w:tcW w:type="dxa" w:w="1814"/>
          </w:tcPr>
          <w:p>
            <w:r>
              <w:rPr>
                <w:sz w:val="18"/>
              </w:rPr>
              <w:t>Settings Panel</w:t>
            </w:r>
          </w:p>
        </w:tc>
        <w:tc>
          <w:tcPr>
            <w:tcW w:type="dxa" w:w="1814"/>
          </w:tcPr>
          <w:p>
            <w:r>
              <w:rPr>
                <w:sz w:val="18"/>
              </w:rPr>
              <w:t>Inline HTML</w:t>
            </w:r>
          </w:p>
        </w:tc>
        <w:tc>
          <w:tcPr>
            <w:tcW w:type="dxa" w:w="1814"/>
          </w:tcPr>
          <w:p>
            <w:r>
              <w:rPr>
                <w:sz w:val="18"/>
              </w:rPr>
              <w:t>Complete</w:t>
            </w:r>
          </w:p>
        </w:tc>
        <w:tc>
          <w:tcPr>
            <w:tcW w:type="dxa" w:w="1814"/>
          </w:tcPr>
          <w:p>
            <w:r>
              <w:rPr>
                <w:sz w:val="18"/>
              </w:rPr>
              <w:t>8 collapsible sections across all pages</w:t>
            </w:r>
          </w:p>
        </w:tc>
      </w:tr>
      <w:tr>
        <w:tc>
          <w:tcPr>
            <w:tcW w:type="dxa" w:w="1814"/>
          </w:tcPr>
          <w:p>
            <w:r>
              <w:rPr>
                <w:sz w:val="18"/>
              </w:rPr>
              <w:t>3</w:t>
            </w:r>
          </w:p>
        </w:tc>
        <w:tc>
          <w:tcPr>
            <w:tcW w:type="dxa" w:w="1814"/>
          </w:tcPr>
          <w:p>
            <w:r>
              <w:rPr>
                <w:sz w:val="18"/>
              </w:rPr>
              <w:t>5 Custom Themes</w:t>
            </w:r>
          </w:p>
        </w:tc>
        <w:tc>
          <w:tcPr>
            <w:tcW w:type="dxa" w:w="1814"/>
          </w:tcPr>
          <w:p>
            <w:r>
              <w:rPr>
                <w:sz w:val="18"/>
              </w:rPr>
              <w:t>snap-themes.js</w:t>
            </w:r>
          </w:p>
        </w:tc>
        <w:tc>
          <w:tcPr>
            <w:tcW w:type="dxa" w:w="1814"/>
          </w:tcPr>
          <w:p>
            <w:r>
              <w:rPr>
                <w:sz w:val="18"/>
              </w:rPr>
              <w:t>Complete</w:t>
            </w:r>
          </w:p>
        </w:tc>
        <w:tc>
          <w:tcPr>
            <w:tcW w:type="dxa" w:w="1814"/>
          </w:tcPr>
          <w:p>
            <w:r>
              <w:rPr>
                <w:sz w:val="18"/>
              </w:rPr>
              <w:t>All dark backgrounds, CSS variable swapping</w:t>
            </w:r>
          </w:p>
        </w:tc>
      </w:tr>
      <w:tr>
        <w:tc>
          <w:tcPr>
            <w:tcW w:type="dxa" w:w="1814"/>
          </w:tcPr>
          <w:p>
            <w:r>
              <w:rPr>
                <w:sz w:val="18"/>
              </w:rPr>
              <w:t>4</w:t>
            </w:r>
          </w:p>
        </w:tc>
        <w:tc>
          <w:tcPr>
            <w:tcW w:type="dxa" w:w="1814"/>
          </w:tcPr>
          <w:p>
            <w:r>
              <w:rPr>
                <w:sz w:val="18"/>
              </w:rPr>
              <w:t>Personalization</w:t>
            </w:r>
          </w:p>
        </w:tc>
        <w:tc>
          <w:tcPr>
            <w:tcW w:type="dxa" w:w="1814"/>
          </w:tcPr>
          <w:p>
            <w:r>
              <w:rPr>
                <w:sz w:val="18"/>
              </w:rPr>
              <w:t>snap-profile.js</w:t>
            </w:r>
          </w:p>
        </w:tc>
        <w:tc>
          <w:tcPr>
            <w:tcW w:type="dxa" w:w="1814"/>
          </w:tcPr>
          <w:p>
            <w:r>
              <w:rPr>
                <w:sz w:val="18"/>
              </w:rPr>
              <w:t>Complete</w:t>
            </w:r>
          </w:p>
        </w:tc>
        <w:tc>
          <w:tcPr>
            <w:tcW w:type="dxa" w:w="1814"/>
          </w:tcPr>
          <w:p>
            <w:r>
              <w:rPr>
                <w:sz w:val="18"/>
              </w:rPr>
              <w:t>Single textarea with hint and Save button</w:t>
            </w:r>
          </w:p>
        </w:tc>
      </w:tr>
      <w:tr>
        <w:tc>
          <w:tcPr>
            <w:tcW w:type="dxa" w:w="1814"/>
          </w:tcPr>
          <w:p>
            <w:r>
              <w:rPr>
                <w:sz w:val="18"/>
              </w:rPr>
              <w:t>5</w:t>
            </w:r>
          </w:p>
        </w:tc>
        <w:tc>
          <w:tcPr>
            <w:tcW w:type="dxa" w:w="1814"/>
          </w:tcPr>
          <w:p>
            <w:r>
              <w:rPr>
                <w:sz w:val="18"/>
              </w:rPr>
              <w:t>Category List</w:t>
            </w:r>
          </w:p>
        </w:tc>
        <w:tc>
          <w:tcPr>
            <w:tcW w:type="dxa" w:w="1814"/>
          </w:tcPr>
          <w:p>
            <w:r>
              <w:rPr>
                <w:sz w:val="18"/>
              </w:rPr>
              <w:t>Inline HTML</w:t>
            </w:r>
          </w:p>
        </w:tc>
        <w:tc>
          <w:tcPr>
            <w:tcW w:type="dxa" w:w="1814"/>
          </w:tcPr>
          <w:p>
            <w:r>
              <w:rPr>
                <w:sz w:val="18"/>
              </w:rPr>
              <w:t>Complete</w:t>
            </w:r>
          </w:p>
        </w:tc>
        <w:tc>
          <w:tcPr>
            <w:tcW w:type="dxa" w:w="1814"/>
          </w:tcPr>
          <w:p>
            <w:r>
              <w:rPr>
                <w:sz w:val="18"/>
              </w:rPr>
              <w:t>4 categories: Grooming, Wardrobe, Culinary, Lifestyle</w:t>
            </w:r>
          </w:p>
        </w:tc>
      </w:tr>
      <w:tr>
        <w:tc>
          <w:tcPr>
            <w:tcW w:type="dxa" w:w="1814"/>
          </w:tcPr>
          <w:p>
            <w:r>
              <w:rPr>
                <w:sz w:val="18"/>
              </w:rPr>
              <w:t>6</w:t>
            </w:r>
          </w:p>
        </w:tc>
        <w:tc>
          <w:tcPr>
            <w:tcW w:type="dxa" w:w="1814"/>
          </w:tcPr>
          <w:p>
            <w:r>
              <w:rPr>
                <w:sz w:val="18"/>
              </w:rPr>
              <w:t>Markdown Editor</w:t>
            </w:r>
          </w:p>
        </w:tc>
        <w:tc>
          <w:tcPr>
            <w:tcW w:type="dxa" w:w="1814"/>
          </w:tcPr>
          <w:p>
            <w:r>
              <w:rPr>
                <w:sz w:val="18"/>
              </w:rPr>
              <w:t>matey-md.js</w:t>
            </w:r>
          </w:p>
        </w:tc>
        <w:tc>
          <w:tcPr>
            <w:tcW w:type="dxa" w:w="1814"/>
          </w:tcPr>
          <w:p>
            <w:r>
              <w:rPr>
                <w:sz w:val="18"/>
              </w:rPr>
              <w:t>Complete</w:t>
            </w:r>
          </w:p>
        </w:tc>
        <w:tc>
          <w:tcPr>
            <w:tcW w:type="dxa" w:w="1814"/>
          </w:tcPr>
          <w:p>
            <w:r>
              <w:rPr>
                <w:sz w:val="18"/>
              </w:rPr>
              <w:t>Live preview, resizable panels</w:t>
            </w:r>
          </w:p>
        </w:tc>
      </w:tr>
      <w:tr>
        <w:tc>
          <w:tcPr>
            <w:tcW w:type="dxa" w:w="1814"/>
          </w:tcPr>
          <w:p>
            <w:r>
              <w:rPr>
                <w:sz w:val="18"/>
              </w:rPr>
              <w:t>7</w:t>
            </w:r>
          </w:p>
        </w:tc>
        <w:tc>
          <w:tcPr>
            <w:tcW w:type="dxa" w:w="1814"/>
          </w:tcPr>
          <w:p>
            <w:r>
              <w:rPr>
                <w:sz w:val="18"/>
              </w:rPr>
              <w:t>Syntax Engine</w:t>
            </w:r>
          </w:p>
        </w:tc>
        <w:tc>
          <w:tcPr>
            <w:tcW w:type="dxa" w:w="1814"/>
          </w:tcPr>
          <w:p>
            <w:r>
              <w:rPr>
                <w:sz w:val="18"/>
              </w:rPr>
              <w:t>matey-syntax.js</w:t>
            </w:r>
          </w:p>
        </w:tc>
        <w:tc>
          <w:tcPr>
            <w:tcW w:type="dxa" w:w="1814"/>
          </w:tcPr>
          <w:p>
            <w:r>
              <w:rPr>
                <w:sz w:val="18"/>
              </w:rPr>
              <w:t>Complete</w:t>
            </w:r>
          </w:p>
        </w:tc>
        <w:tc>
          <w:tcPr>
            <w:tcW w:type="dxa" w:w="1814"/>
          </w:tcPr>
          <w:p>
            <w:r>
              <w:rPr>
                <w:sz w:val="18"/>
              </w:rPr>
              <w:t>## ** // ?? !! prefixes, KB search, text polishing</w:t>
            </w:r>
          </w:p>
        </w:tc>
      </w:tr>
      <w:tr>
        <w:tc>
          <w:tcPr>
            <w:tcW w:type="dxa" w:w="1814"/>
          </w:tcPr>
          <w:p>
            <w:r>
              <w:rPr>
                <w:sz w:val="18"/>
              </w:rPr>
              <w:t>8</w:t>
            </w:r>
          </w:p>
        </w:tc>
        <w:tc>
          <w:tcPr>
            <w:tcW w:type="dxa" w:w="1814"/>
          </w:tcPr>
          <w:p>
            <w:r>
              <w:rPr>
                <w:sz w:val="18"/>
              </w:rPr>
              <w:t>Chat Overlay</w:t>
            </w:r>
          </w:p>
        </w:tc>
        <w:tc>
          <w:tcPr>
            <w:tcW w:type="dxa" w:w="1814"/>
          </w:tcPr>
          <w:p>
            <w:r>
              <w:rPr>
                <w:sz w:val="18"/>
              </w:rPr>
              <w:t>snap-chat.js</w:t>
            </w:r>
          </w:p>
        </w:tc>
        <w:tc>
          <w:tcPr>
            <w:tcW w:type="dxa" w:w="1814"/>
          </w:tcPr>
          <w:p>
            <w:r>
              <w:rPr>
                <w:sz w:val="18"/>
              </w:rPr>
              <w:t>Partial</w:t>
            </w:r>
          </w:p>
        </w:tc>
        <w:tc>
          <w:tcPr>
            <w:tcW w:type="dxa" w:w="1814"/>
          </w:tcPr>
          <w:p>
            <w:r>
              <w:rPr>
                <w:sz w:val="18"/>
              </w:rPr>
              <w:t>Pull-up gesture works, but AI not connected</w:t>
            </w:r>
          </w:p>
        </w:tc>
      </w:tr>
      <w:tr>
        <w:tc>
          <w:tcPr>
            <w:tcW w:type="dxa" w:w="1814"/>
          </w:tcPr>
          <w:p>
            <w:r>
              <w:rPr>
                <w:sz w:val="18"/>
              </w:rPr>
              <w:t>9</w:t>
            </w:r>
          </w:p>
        </w:tc>
        <w:tc>
          <w:tcPr>
            <w:tcW w:type="dxa" w:w="1814"/>
          </w:tcPr>
          <w:p>
            <w:r>
              <w:rPr>
                <w:sz w:val="18"/>
              </w:rPr>
              <w:t>BYOK Provider System</w:t>
            </w:r>
          </w:p>
        </w:tc>
        <w:tc>
          <w:tcPr>
            <w:tcW w:type="dxa" w:w="1814"/>
          </w:tcPr>
          <w:p>
            <w:r>
              <w:rPr>
                <w:sz w:val="18"/>
              </w:rPr>
              <w:t>matey-byok.js</w:t>
            </w:r>
          </w:p>
        </w:tc>
        <w:tc>
          <w:tcPr>
            <w:tcW w:type="dxa" w:w="1814"/>
          </w:tcPr>
          <w:p>
            <w:r>
              <w:rPr>
                <w:sz w:val="18"/>
              </w:rPr>
              <w:t>Partial</w:t>
            </w:r>
          </w:p>
        </w:tc>
        <w:tc>
          <w:tcPr>
            <w:tcW w:type="dxa" w:w="1814"/>
          </w:tcPr>
          <w:p>
            <w:r>
              <w:rPr>
                <w:sz w:val="18"/>
              </w:rPr>
              <w:t>Add/edit/delete/Test works, not wired to chat</w:t>
            </w:r>
          </w:p>
        </w:tc>
      </w:tr>
      <w:tr>
        <w:tc>
          <w:tcPr>
            <w:tcW w:type="dxa" w:w="1814"/>
          </w:tcPr>
          <w:p>
            <w:r>
              <w:rPr>
                <w:sz w:val="18"/>
              </w:rPr>
              <w:t>10</w:t>
            </w:r>
          </w:p>
        </w:tc>
        <w:tc>
          <w:tcPr>
            <w:tcW w:type="dxa" w:w="1814"/>
          </w:tcPr>
          <w:p>
            <w:r>
              <w:rPr>
                <w:sz w:val="18"/>
              </w:rPr>
              <w:t>Whisper STT</w:t>
            </w:r>
          </w:p>
        </w:tc>
        <w:tc>
          <w:tcPr>
            <w:tcW w:type="dxa" w:w="1814"/>
          </w:tcPr>
          <w:p>
            <w:r>
              <w:rPr>
                <w:sz w:val="18"/>
              </w:rPr>
              <w:t>matey-whisper.js</w:t>
            </w:r>
          </w:p>
        </w:tc>
        <w:tc>
          <w:tcPr>
            <w:tcW w:type="dxa" w:w="1814"/>
          </w:tcPr>
          <w:p>
            <w:r>
              <w:rPr>
                <w:sz w:val="18"/>
              </w:rPr>
              <w:t>Partial</w:t>
            </w:r>
          </w:p>
        </w:tc>
        <w:tc>
          <w:tcPr>
            <w:tcW w:type="dxa" w:w="1814"/>
          </w:tcPr>
          <w:p>
            <w:r>
              <w:rPr>
                <w:sz w:val="18"/>
              </w:rPr>
              <w:t>CDN model download exists, transcription untested</w:t>
            </w:r>
          </w:p>
        </w:tc>
      </w:tr>
      <w:tr>
        <w:tc>
          <w:tcPr>
            <w:tcW w:type="dxa" w:w="1814"/>
          </w:tcPr>
          <w:p>
            <w:r>
              <w:rPr>
                <w:sz w:val="18"/>
              </w:rPr>
              <w:t>11</w:t>
            </w:r>
          </w:p>
        </w:tc>
        <w:tc>
          <w:tcPr>
            <w:tcW w:type="dxa" w:w="1814"/>
          </w:tcPr>
          <w:p>
            <w:r>
              <w:rPr>
                <w:sz w:val="18"/>
              </w:rPr>
              <w:t>AI Behavior Analysis</w:t>
            </w:r>
          </w:p>
        </w:tc>
        <w:tc>
          <w:tcPr>
            <w:tcW w:type="dxa" w:w="1814"/>
          </w:tcPr>
          <w:p>
            <w:r>
              <w:rPr>
                <w:sz w:val="18"/>
              </w:rPr>
              <w:t>snap-ai.js</w:t>
            </w:r>
          </w:p>
        </w:tc>
        <w:tc>
          <w:tcPr>
            <w:tcW w:type="dxa" w:w="1814"/>
          </w:tcPr>
          <w:p>
            <w:r>
              <w:rPr>
                <w:sz w:val="18"/>
              </w:rPr>
              <w:t>Partial</w:t>
            </w:r>
          </w:p>
        </w:tc>
        <w:tc>
          <w:tcPr>
            <w:tcW w:type="dxa" w:w="1814"/>
          </w:tcPr>
          <w:p>
            <w:r>
              <w:rPr>
                <w:sz w:val="18"/>
              </w:rPr>
              <w:t>Keyword analysis, reads wrong data keys</w:t>
            </w:r>
          </w:p>
        </w:tc>
      </w:tr>
      <w:tr>
        <w:tc>
          <w:tcPr>
            <w:tcW w:type="dxa" w:w="1814"/>
          </w:tcPr>
          <w:p>
            <w:r>
              <w:rPr>
                <w:sz w:val="18"/>
              </w:rPr>
              <w:t>12</w:t>
            </w:r>
          </w:p>
        </w:tc>
        <w:tc>
          <w:tcPr>
            <w:tcW w:type="dxa" w:w="1814"/>
          </w:tcPr>
          <w:p>
            <w:r>
              <w:rPr>
                <w:sz w:val="18"/>
              </w:rPr>
              <w:t>Feed/Insights</w:t>
            </w:r>
          </w:p>
        </w:tc>
        <w:tc>
          <w:tcPr>
            <w:tcW w:type="dxa" w:w="1814"/>
          </w:tcPr>
          <w:p>
            <w:r>
              <w:rPr>
                <w:sz w:val="18"/>
              </w:rPr>
              <w:t>snap-feed.js</w:t>
            </w:r>
          </w:p>
        </w:tc>
        <w:tc>
          <w:tcPr>
            <w:tcW w:type="dxa" w:w="1814"/>
          </w:tcPr>
          <w:p>
            <w:r>
              <w:rPr>
                <w:sz w:val="18"/>
              </w:rPr>
              <w:t>Stub</w:t>
            </w:r>
          </w:p>
        </w:tc>
        <w:tc>
          <w:tcPr>
            <w:tcW w:type="dxa" w:w="1814"/>
          </w:tcPr>
          <w:p>
            <w:r>
              <w:rPr>
                <w:sz w:val="18"/>
              </w:rPr>
              <w:t>Hardcoded insights, no real feed</w:t>
            </w:r>
          </w:p>
        </w:tc>
      </w:tr>
      <w:tr>
        <w:tc>
          <w:tcPr>
            <w:tcW w:type="dxa" w:w="1814"/>
          </w:tcPr>
          <w:p>
            <w:r>
              <w:rPr>
                <w:sz w:val="18"/>
              </w:rPr>
              <w:t>13</w:t>
            </w:r>
          </w:p>
        </w:tc>
        <w:tc>
          <w:tcPr>
            <w:tcW w:type="dxa" w:w="1814"/>
          </w:tcPr>
          <w:p>
            <w:r>
              <w:rPr>
                <w:sz w:val="18"/>
              </w:rPr>
              <w:t>Greeting System</w:t>
            </w:r>
          </w:p>
        </w:tc>
        <w:tc>
          <w:tcPr>
            <w:tcW w:type="dxa" w:w="1814"/>
          </w:tcPr>
          <w:p>
            <w:r>
              <w:rPr>
                <w:sz w:val="18"/>
              </w:rPr>
              <w:t>snap-greet.js</w:t>
            </w:r>
          </w:p>
        </w:tc>
        <w:tc>
          <w:tcPr>
            <w:tcW w:type="dxa" w:w="1814"/>
          </w:tcPr>
          <w:p>
            <w:r>
              <w:rPr>
                <w:sz w:val="18"/>
              </w:rPr>
              <w:t>Complete</w:t>
            </w:r>
          </w:p>
        </w:tc>
        <w:tc>
          <w:tcPr>
            <w:tcW w:type="dxa" w:w="1814"/>
          </w:tcPr>
          <w:p>
            <w:r>
              <w:rPr>
                <w:sz w:val="18"/>
              </w:rPr>
              <w:t>Time-based greetings + vibe check</w:t>
            </w:r>
          </w:p>
        </w:tc>
      </w:tr>
      <w:tr>
        <w:tc>
          <w:tcPr>
            <w:tcW w:type="dxa" w:w="1814"/>
          </w:tcPr>
          <w:p>
            <w:r>
              <w:rPr>
                <w:sz w:val="18"/>
              </w:rPr>
              <w:t>14</w:t>
            </w:r>
          </w:p>
        </w:tc>
        <w:tc>
          <w:tcPr>
            <w:tcW w:type="dxa" w:w="1814"/>
          </w:tcPr>
          <w:p>
            <w:r>
              <w:rPr>
                <w:sz w:val="18"/>
              </w:rPr>
              <w:t>Recap Dashboard</w:t>
            </w:r>
          </w:p>
        </w:tc>
        <w:tc>
          <w:tcPr>
            <w:tcW w:type="dxa" w:w="1814"/>
          </w:tcPr>
          <w:p>
            <w:r>
              <w:rPr>
                <w:sz w:val="18"/>
              </w:rPr>
              <w:t>Inline HTML</w:t>
            </w:r>
          </w:p>
        </w:tc>
        <w:tc>
          <w:tcPr>
            <w:tcW w:type="dxa" w:w="1814"/>
          </w:tcPr>
          <w:p>
            <w:r>
              <w:rPr>
                <w:sz w:val="18"/>
              </w:rPr>
              <w:t>Stub</w:t>
            </w:r>
          </w:p>
        </w:tc>
        <w:tc>
          <w:tcPr>
            <w:tcW w:type="dxa" w:w="1814"/>
          </w:tcPr>
          <w:p>
            <w:r>
              <w:rPr>
                <w:sz w:val="18"/>
              </w:rPr>
              <w:t>Section exists but no data rendered</w:t>
            </w:r>
          </w:p>
        </w:tc>
      </w:tr>
      <w:tr>
        <w:tc>
          <w:tcPr>
            <w:tcW w:type="dxa" w:w="1814"/>
          </w:tcPr>
          <w:p>
            <w:r>
              <w:rPr>
                <w:sz w:val="18"/>
              </w:rPr>
              <w:t>15</w:t>
            </w:r>
          </w:p>
        </w:tc>
        <w:tc>
          <w:tcPr>
            <w:tcW w:type="dxa" w:w="1814"/>
          </w:tcPr>
          <w:p>
            <w:r>
              <w:rPr>
                <w:sz w:val="18"/>
              </w:rPr>
              <w:t>RSS Reader</w:t>
            </w:r>
          </w:p>
        </w:tc>
        <w:tc>
          <w:tcPr>
            <w:tcW w:type="dxa" w:w="1814"/>
          </w:tcPr>
          <w:p>
            <w:r>
              <w:rPr>
                <w:sz w:val="18"/>
              </w:rPr>
              <w:t>matey-rss.js</w:t>
            </w:r>
          </w:p>
        </w:tc>
        <w:tc>
          <w:tcPr>
            <w:tcW w:type="dxa" w:w="1814"/>
          </w:tcPr>
          <w:p>
            <w:r>
              <w:rPr>
                <w:sz w:val="18"/>
              </w:rPr>
              <w:t>Stub</w:t>
            </w:r>
          </w:p>
        </w:tc>
        <w:tc>
          <w:tcPr>
            <w:tcW w:type="dxa" w:w="1814"/>
          </w:tcPr>
          <w:p>
            <w:r>
              <w:rPr>
                <w:sz w:val="18"/>
              </w:rPr>
              <w:t>File exists, minimal implementation</w:t>
            </w:r>
          </w:p>
        </w:tc>
      </w:tr>
      <w:tr>
        <w:tc>
          <w:tcPr>
            <w:tcW w:type="dxa" w:w="1814"/>
          </w:tcPr>
          <w:p>
            <w:r>
              <w:rPr>
                <w:sz w:val="18"/>
              </w:rPr>
              <w:t>16</w:t>
            </w:r>
          </w:p>
        </w:tc>
        <w:tc>
          <w:tcPr>
            <w:tcW w:type="dxa" w:w="1814"/>
          </w:tcPr>
          <w:p>
            <w:r>
              <w:rPr>
                <w:sz w:val="18"/>
              </w:rPr>
              <w:t>License/Monetization</w:t>
            </w:r>
          </w:p>
        </w:tc>
        <w:tc>
          <w:tcPr>
            <w:tcW w:type="dxa" w:w="1814"/>
          </w:tcPr>
          <w:p>
            <w:r>
              <w:rPr>
                <w:sz w:val="18"/>
              </w:rPr>
              <w:t>matey-license.js</w:t>
            </w:r>
          </w:p>
        </w:tc>
        <w:tc>
          <w:tcPr>
            <w:tcW w:type="dxa" w:w="1814"/>
          </w:tcPr>
          <w:p>
            <w:r>
              <w:rPr>
                <w:sz w:val="18"/>
              </w:rPr>
              <w:t>Stub</w:t>
            </w:r>
          </w:p>
        </w:tc>
        <w:tc>
          <w:tcPr>
            <w:tcW w:type="dxa" w:w="1814"/>
          </w:tcPr>
          <w:p>
            <w:r>
              <w:rPr>
                <w:sz w:val="18"/>
              </w:rPr>
              <w:t>Free/Pro toggle, $5/month, UI only</w:t>
            </w:r>
          </w:p>
        </w:tc>
      </w:tr>
      <w:tr>
        <w:tc>
          <w:tcPr>
            <w:tcW w:type="dxa" w:w="1814"/>
          </w:tcPr>
          <w:p>
            <w:r>
              <w:rPr>
                <w:sz w:val="18"/>
              </w:rPr>
              <w:t>17</w:t>
            </w:r>
          </w:p>
        </w:tc>
        <w:tc>
          <w:tcPr>
            <w:tcW w:type="dxa" w:w="1814"/>
          </w:tcPr>
          <w:p>
            <w:r>
              <w:rPr>
                <w:sz w:val="18"/>
              </w:rPr>
              <w:t>Incognito Mode</w:t>
            </w:r>
          </w:p>
        </w:tc>
        <w:tc>
          <w:tcPr>
            <w:tcW w:type="dxa" w:w="1814"/>
          </w:tcPr>
          <w:p>
            <w:r>
              <w:rPr>
                <w:sz w:val="18"/>
              </w:rPr>
              <w:t>Inline toggle</w:t>
            </w:r>
          </w:p>
        </w:tc>
        <w:tc>
          <w:tcPr>
            <w:tcW w:type="dxa" w:w="1814"/>
          </w:tcPr>
          <w:p>
            <w:r>
              <w:rPr>
                <w:sz w:val="18"/>
              </w:rPr>
              <w:t>UI Only</w:t>
            </w:r>
          </w:p>
        </w:tc>
        <w:tc>
          <w:tcPr>
            <w:tcW w:type="dxa" w:w="1814"/>
          </w:tcPr>
          <w:p>
            <w:r>
              <w:rPr>
                <w:sz w:val="18"/>
              </w:rPr>
              <w:t>Toggle exists, no implementation</w:t>
            </w:r>
          </w:p>
        </w:tc>
      </w:tr>
    </w:tbl>
    <w:p/>
    <w:p>
      <w:pPr>
        <w:pStyle w:val="Heading1"/>
      </w:pPr>
      <w:r>
        <w:rPr>
          <w:color w:val="000000"/>
        </w:rPr>
        <w:t>4. Design &amp; UX Assessment</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sz w:val="18"/>
              </w:rPr>
              <w:t>Aspect</w:t>
            </w:r>
          </w:p>
        </w:tc>
        <w:tc>
          <w:tcPr>
            <w:tcW w:type="dxa" w:w="3024"/>
          </w:tcPr>
          <w:p>
            <w:r>
              <w:rPr>
                <w:b/>
                <w:sz w:val="18"/>
              </w:rPr>
              <w:t>Rating (/10)</w:t>
            </w:r>
          </w:p>
        </w:tc>
        <w:tc>
          <w:tcPr>
            <w:tcW w:type="dxa" w:w="3024"/>
          </w:tcPr>
          <w:p>
            <w:r>
              <w:rPr>
                <w:b/>
                <w:sz w:val="18"/>
              </w:rPr>
              <w:t>Notes</w:t>
            </w:r>
          </w:p>
        </w:tc>
      </w:tr>
      <w:tr>
        <w:tc>
          <w:tcPr>
            <w:tcW w:type="dxa" w:w="3024"/>
          </w:tcPr>
          <w:p>
            <w:r>
              <w:rPr>
                <w:sz w:val="18"/>
              </w:rPr>
              <w:t>Typography</w:t>
            </w:r>
          </w:p>
        </w:tc>
        <w:tc>
          <w:tcPr>
            <w:tcW w:type="dxa" w:w="3024"/>
          </w:tcPr>
          <w:p>
            <w:r>
              <w:rPr>
                <w:sz w:val="18"/>
              </w:rPr>
              <w:t>7</w:t>
            </w:r>
          </w:p>
        </w:tc>
        <w:tc>
          <w:tcPr>
            <w:tcW w:type="dxa" w:w="3024"/>
          </w:tcPr>
          <w:p>
            <w:r>
              <w:rPr>
                <w:sz w:val="18"/>
              </w:rPr>
              <w:t>Clean Inter font, thin weights applied. Good readability but hierarchy could be more distinct between headings and body.</w:t>
            </w:r>
          </w:p>
        </w:tc>
      </w:tr>
      <w:tr>
        <w:tc>
          <w:tcPr>
            <w:tcW w:type="dxa" w:w="3024"/>
          </w:tcPr>
          <w:p>
            <w:r>
              <w:rPr>
                <w:sz w:val="18"/>
              </w:rPr>
              <w:t>Spacing &amp; Layout</w:t>
            </w:r>
          </w:p>
        </w:tc>
        <w:tc>
          <w:tcPr>
            <w:tcW w:type="dxa" w:w="3024"/>
          </w:tcPr>
          <w:p>
            <w:r>
              <w:rPr>
                <w:sz w:val="18"/>
              </w:rPr>
              <w:t>7</w:t>
            </w:r>
          </w:p>
        </w:tc>
        <w:tc>
          <w:tcPr>
            <w:tcW w:type="dxa" w:w="3024"/>
          </w:tcPr>
          <w:p>
            <w:r>
              <w:rPr>
                <w:sz w:val="18"/>
              </w:rPr>
              <w:t>Generous padding (22px+ on items), good touch targets (44-46px). Comfortable mobile density.</w:t>
            </w:r>
          </w:p>
        </w:tc>
      </w:tr>
      <w:tr>
        <w:tc>
          <w:tcPr>
            <w:tcW w:type="dxa" w:w="3024"/>
          </w:tcPr>
          <w:p>
            <w:r>
              <w:rPr>
                <w:sz w:val="18"/>
              </w:rPr>
              <w:t>Color System</w:t>
            </w:r>
          </w:p>
        </w:tc>
        <w:tc>
          <w:tcPr>
            <w:tcW w:type="dxa" w:w="3024"/>
          </w:tcPr>
          <w:p>
            <w:r>
              <w:rPr>
                <w:sz w:val="18"/>
              </w:rPr>
              <w:t>8</w:t>
            </w:r>
          </w:p>
        </w:tc>
        <w:tc>
          <w:tcPr>
            <w:tcW w:type="dxa" w:w="3024"/>
          </w:tcPr>
          <w:p>
            <w:r>
              <w:rPr>
                <w:sz w:val="18"/>
              </w:rPr>
              <w:t>Dark-first approach, consistent CSS variables, accent colors pop against black. All themes now dark.</w:t>
            </w:r>
          </w:p>
        </w:tc>
      </w:tr>
      <w:tr>
        <w:tc>
          <w:tcPr>
            <w:tcW w:type="dxa" w:w="3024"/>
          </w:tcPr>
          <w:p>
            <w:r>
              <w:rPr>
                <w:sz w:val="18"/>
              </w:rPr>
              <w:t>Iconography</w:t>
            </w:r>
          </w:p>
        </w:tc>
        <w:tc>
          <w:tcPr>
            <w:tcW w:type="dxa" w:w="3024"/>
          </w:tcPr>
          <w:p>
            <w:r>
              <w:rPr>
                <w:sz w:val="18"/>
              </w:rPr>
              <w:t>8</w:t>
            </w:r>
          </w:p>
        </w:tc>
        <w:tc>
          <w:tcPr>
            <w:tcW w:type="dxa" w:w="3024"/>
          </w:tcPr>
          <w:p>
            <w:r>
              <w:rPr>
                <w:sz w:val="18"/>
              </w:rPr>
              <w:t>CSS-only icons (no emoji dependence). Chevrons, gear, mic — all pure CSS. Consistent and fast.</w:t>
            </w:r>
          </w:p>
        </w:tc>
      </w:tr>
      <w:tr>
        <w:tc>
          <w:tcPr>
            <w:tcW w:type="dxa" w:w="3024"/>
          </w:tcPr>
          <w:p>
            <w:r>
              <w:rPr>
                <w:sz w:val="18"/>
              </w:rPr>
              <w:t>Settings UX</w:t>
            </w:r>
          </w:p>
        </w:tc>
        <w:tc>
          <w:tcPr>
            <w:tcW w:type="dxa" w:w="3024"/>
          </w:tcPr>
          <w:p>
            <w:r>
              <w:rPr>
                <w:sz w:val="18"/>
              </w:rPr>
              <w:t>6</w:t>
            </w:r>
          </w:p>
        </w:tc>
        <w:tc>
          <w:tcPr>
            <w:tcW w:type="dxa" w:w="3024"/>
          </w:tcPr>
          <w:p>
            <w:r>
              <w:rPr>
                <w:sz w:val="18"/>
              </w:rPr>
              <w:t>Collapsible sections are good UX, but 8 sections in one scroll is dense. No search within settings.</w:t>
            </w:r>
          </w:p>
        </w:tc>
      </w:tr>
      <w:tr>
        <w:tc>
          <w:tcPr>
            <w:tcW w:type="dxa" w:w="3024"/>
          </w:tcPr>
          <w:p>
            <w:r>
              <w:rPr>
                <w:sz w:val="18"/>
              </w:rPr>
              <w:t>Navigation</w:t>
            </w:r>
          </w:p>
        </w:tc>
        <w:tc>
          <w:tcPr>
            <w:tcW w:type="dxa" w:w="3024"/>
          </w:tcPr>
          <w:p>
            <w:r>
              <w:rPr>
                <w:sz w:val="18"/>
              </w:rPr>
              <w:t>5</w:t>
            </w:r>
          </w:p>
        </w:tc>
        <w:tc>
          <w:tcPr>
            <w:tcW w:type="dxa" w:w="3024"/>
          </w:tcPr>
          <w:p>
            <w:r>
              <w:rPr>
                <w:sz w:val="18"/>
              </w:rPr>
              <w:t>Tab reorder is a strong feature. But no swipe-between-pages, no back gesture handling.</w:t>
            </w:r>
          </w:p>
        </w:tc>
      </w:tr>
      <w:tr>
        <w:tc>
          <w:tcPr>
            <w:tcW w:type="dxa" w:w="3024"/>
          </w:tcPr>
          <w:p>
            <w:r>
              <w:rPr>
                <w:sz w:val="18"/>
              </w:rPr>
              <w:t>Responsiveness</w:t>
            </w:r>
          </w:p>
        </w:tc>
        <w:tc>
          <w:tcPr>
            <w:tcW w:type="dxa" w:w="3024"/>
          </w:tcPr>
          <w:p>
            <w:r>
              <w:rPr>
                <w:sz w:val="18"/>
              </w:rPr>
              <w:t>4</w:t>
            </w:r>
          </w:p>
        </w:tc>
        <w:tc>
          <w:tcPr>
            <w:tcW w:type="dxa" w:w="3024"/>
          </w:tcPr>
          <w:p>
            <w:r>
              <w:rPr>
                <w:sz w:val="18"/>
              </w:rPr>
              <w:t>Mobile portrait only. No landscape, tablet, or desktop adaptation.</w:t>
            </w:r>
          </w:p>
        </w:tc>
      </w:tr>
      <w:tr>
        <w:tc>
          <w:tcPr>
            <w:tcW w:type="dxa" w:w="3024"/>
          </w:tcPr>
          <w:p>
            <w:r>
              <w:rPr>
                <w:sz w:val="18"/>
              </w:rPr>
              <w:t>Accessibility</w:t>
            </w:r>
          </w:p>
        </w:tc>
        <w:tc>
          <w:tcPr>
            <w:tcW w:type="dxa" w:w="3024"/>
          </w:tcPr>
          <w:p>
            <w:r>
              <w:rPr>
                <w:sz w:val="18"/>
              </w:rPr>
              <w:t>3</w:t>
            </w:r>
          </w:p>
        </w:tc>
        <w:tc>
          <w:tcPr>
            <w:tcW w:type="dxa" w:w="3024"/>
          </w:tcPr>
          <w:p>
            <w:r>
              <w:rPr>
                <w:sz w:val="18"/>
              </w:rPr>
              <w:t>No ARIA labels beyond settings, no focus management, no screen reader optimization.</w:t>
            </w:r>
          </w:p>
        </w:tc>
      </w:tr>
      <w:tr>
        <w:tc>
          <w:tcPr>
            <w:tcW w:type="dxa" w:w="3024"/>
          </w:tcPr>
          <w:p>
            <w:r>
              <w:rPr>
                <w:sz w:val="18"/>
              </w:rPr>
              <w:t>Animation</w:t>
            </w:r>
          </w:p>
        </w:tc>
        <w:tc>
          <w:tcPr>
            <w:tcW w:type="dxa" w:w="3024"/>
          </w:tcPr>
          <w:p>
            <w:r>
              <w:rPr>
                <w:sz w:val="18"/>
              </w:rPr>
              <w:t>4</w:t>
            </w:r>
          </w:p>
        </w:tc>
        <w:tc>
          <w:tcPr>
            <w:tcW w:type="dxa" w:w="3024"/>
          </w:tcPr>
          <w:p>
            <w:r>
              <w:rPr>
                <w:sz w:val="18"/>
              </w:rPr>
              <w:t>Scale on tap. No transitions between pages, no smooth accordion open/close.</w:t>
            </w:r>
          </w:p>
        </w:tc>
      </w:tr>
    </w:tbl>
    <w:p/>
    <w:p>
      <w:pPr>
        <w:pStyle w:val="Heading1"/>
      </w:pPr>
      <w:r>
        <w:rPr>
          <w:color w:val="000000"/>
        </w:rPr>
        <w:t>5. Code Quality Analysis</w:t>
      </w:r>
    </w:p>
    <w:p>
      <w:r>
        <w:rPr>
          <w:b/>
        </w:rPr>
        <w:t>Strengths:</w:t>
      </w:r>
    </w:p>
    <w:p>
      <w:pPr>
        <w:pStyle w:val="ListBullet"/>
      </w:pPr>
      <w:r>
        <w:t>IIFE (Immediately Invoked Function Expression) pattern used consistently — no global namespace pollution.</w:t>
      </w:r>
    </w:p>
    <w:p>
      <w:pPr>
        <w:pStyle w:val="ListBullet"/>
      </w:pPr>
      <w:r>
        <w:t>CSS custom properties (variables) used for theming — makes theme switching clean.</w:t>
      </w:r>
    </w:p>
    <w:p>
      <w:pPr>
        <w:pStyle w:val="ListBullet"/>
      </w:pPr>
      <w:r>
        <w:t>Event delegation used for dynamic elements (provider list, theme picker).</w:t>
      </w:r>
    </w:p>
    <w:p>
      <w:pPr>
        <w:pStyle w:val="ListBullet"/>
      </w:pPr>
      <w:r>
        <w:t>localStorage try/catch wrappers — handles quota errors gracefully.</w:t>
      </w:r>
    </w:p>
    <w:p>
      <w:pPr>
        <w:pStyle w:val="ListBullet"/>
      </w:pPr>
      <w:r>
        <w:t>No external framework dependency — extremely fast initial load.</w:t>
      </w:r>
    </w:p>
    <w:p>
      <w:r>
        <w:rPr>
          <w:b/>
        </w:rPr>
        <w:t>Weaknesses:</w:t>
      </w:r>
    </w:p>
    <w:p>
      <w:pPr>
        <w:pStyle w:val="ListBullet"/>
      </w:pPr>
      <w:r>
        <w:t>Massive HTML duplication — settings panel (~150 lines) repeated nearly identically across 5 HTML files. Any change requires 5 edits.</w:t>
      </w:r>
    </w:p>
    <w:p>
      <w:pPr>
        <w:pStyle w:val="ListBullet"/>
      </w:pPr>
      <w:r>
        <w:t>Dual naming convention — "snap-*" (old) and "matey-*" (new) coexist. Confusing and creates data silos.</w:t>
      </w:r>
    </w:p>
    <w:p>
      <w:pPr>
        <w:pStyle w:val="ListBullet"/>
      </w:pPr>
      <w:r>
        <w:t>No module system — 15+ scripts loaded via &lt;script&gt; tags in specific order. Order dependency bugs likely.</w:t>
      </w:r>
    </w:p>
    <w:p>
      <w:pPr>
        <w:pStyle w:val="ListBullet"/>
      </w:pPr>
      <w:r>
        <w:t>No build step — no minification, bundling, or tree-shaking. snap-preview.css (2,264 lines) loaded but never referenced.</w:t>
      </w:r>
    </w:p>
    <w:p>
      <w:pPr>
        <w:pStyle w:val="ListBullet"/>
      </w:pPr>
      <w:r>
        <w:t>Hardcoded strings — category names, topics, greeting phrases all inline. No i18n possibility.</w:t>
      </w:r>
    </w:p>
    <w:p>
      <w:pPr>
        <w:pStyle w:val="ListBullet"/>
      </w:pPr>
      <w:r>
        <w:t>No error boundaries — a single JS error in any script can break the entire app silently.</w:t>
      </w:r>
    </w:p>
    <w:p>
      <w:pPr>
        <w:pStyle w:val="ListBullet"/>
      </w:pPr>
      <w:r>
        <w:t>No linting or formatting configuration.</w:t>
      </w:r>
    </w:p>
    <w:p>
      <w:pPr>
        <w:pStyle w:val="ListBullet"/>
      </w:pPr>
      <w:r>
        <w:t>CSS has unused rules from the old Snap! design system that were never cleaned up.</w:t>
      </w:r>
    </w:p>
    <w:p>
      <w:pPr>
        <w:pStyle w:val="Heading1"/>
      </w:pPr>
      <w:r>
        <w:rPr>
          <w:color w:val="000000"/>
        </w:rPr>
        <w:t>6. What Works (Verified Complete)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sz w:val="18"/>
              </w:rPr>
              <w:t>Feature</w:t>
            </w:r>
          </w:p>
        </w:tc>
        <w:tc>
          <w:tcPr>
            <w:tcW w:type="dxa" w:w="3024"/>
          </w:tcPr>
          <w:p>
            <w:r>
              <w:rPr>
                <w:b/>
                <w:sz w:val="18"/>
              </w:rPr>
              <w:t>Details</w:t>
            </w:r>
          </w:p>
        </w:tc>
        <w:tc>
          <w:tcPr>
            <w:tcW w:type="dxa" w:w="3024"/>
          </w:tcPr>
          <w:p>
            <w:r>
              <w:rPr>
                <w:b/>
                <w:sz w:val="18"/>
              </w:rPr>
              <w:t>Confidence</w:t>
            </w:r>
          </w:p>
        </w:tc>
      </w:tr>
      <w:tr>
        <w:tc>
          <w:tcPr>
            <w:tcW w:type="dxa" w:w="3024"/>
          </w:tcPr>
          <w:p>
            <w:r>
              <w:rPr>
                <w:sz w:val="18"/>
              </w:rPr>
              <w:t>Tab reorder</w:t>
            </w:r>
          </w:p>
        </w:tc>
        <w:tc>
          <w:tcPr>
            <w:tcW w:type="dxa" w:w="3024"/>
          </w:tcPr>
          <w:p>
            <w:r>
              <w:rPr>
                <w:sz w:val="18"/>
              </w:rPr>
              <w:t>Long-press 800ms, drag-drop, localStorage persistence</w:t>
            </w:r>
          </w:p>
        </w:tc>
        <w:tc>
          <w:tcPr>
            <w:tcW w:type="dxa" w:w="3024"/>
          </w:tcPr>
          <w:p>
            <w:r>
              <w:rPr>
                <w:sz w:val="18"/>
              </w:rPr>
              <w:t>High</w:t>
            </w:r>
          </w:p>
        </w:tc>
      </w:tr>
      <w:tr>
        <w:tc>
          <w:tcPr>
            <w:tcW w:type="dxa" w:w="3024"/>
          </w:tcPr>
          <w:p>
            <w:r>
              <w:rPr>
                <w:sz w:val="18"/>
              </w:rPr>
              <w:t>Settings panel</w:t>
            </w:r>
          </w:p>
        </w:tc>
        <w:tc>
          <w:tcPr>
            <w:tcW w:type="dxa" w:w="3024"/>
          </w:tcPr>
          <w:p>
            <w:r>
              <w:rPr>
                <w:sz w:val="18"/>
              </w:rPr>
              <w:t>8 sections, collapsible, consistent across 5 pages</w:t>
            </w:r>
          </w:p>
        </w:tc>
        <w:tc>
          <w:tcPr>
            <w:tcW w:type="dxa" w:w="3024"/>
          </w:tcPr>
          <w:p>
            <w:r>
              <w:rPr>
                <w:sz w:val="18"/>
              </w:rPr>
              <w:t>High</w:t>
            </w:r>
          </w:p>
        </w:tc>
      </w:tr>
      <w:tr>
        <w:tc>
          <w:tcPr>
            <w:tcW w:type="dxa" w:w="3024"/>
          </w:tcPr>
          <w:p>
            <w:r>
              <w:rPr>
                <w:sz w:val="18"/>
              </w:rPr>
              <w:t>5 themes</w:t>
            </w:r>
          </w:p>
        </w:tc>
        <w:tc>
          <w:tcPr>
            <w:tcW w:type="dxa" w:w="3024"/>
          </w:tcPr>
          <w:p>
            <w:r>
              <w:rPr>
                <w:sz w:val="18"/>
              </w:rPr>
              <w:t>Metal Rose, GraphiteXX, Dark Death, Nixdorf 8870, Code Green — all dark</w:t>
            </w:r>
          </w:p>
        </w:tc>
        <w:tc>
          <w:tcPr>
            <w:tcW w:type="dxa" w:w="3024"/>
          </w:tcPr>
          <w:p>
            <w:r>
              <w:rPr>
                <w:sz w:val="18"/>
              </w:rPr>
              <w:t>High</w:t>
            </w:r>
          </w:p>
        </w:tc>
      </w:tr>
      <w:tr>
        <w:tc>
          <w:tcPr>
            <w:tcW w:type="dxa" w:w="3024"/>
          </w:tcPr>
          <w:p>
            <w:r>
              <w:rPr>
                <w:sz w:val="18"/>
              </w:rPr>
              <w:t>CSS icons</w:t>
            </w:r>
          </w:p>
        </w:tc>
        <w:tc>
          <w:tcPr>
            <w:tcW w:type="dxa" w:w="3024"/>
          </w:tcPr>
          <w:p>
            <w:r>
              <w:rPr>
                <w:sz w:val="18"/>
              </w:rPr>
              <w:t>Gear, microphone, chevrons — zero emoji characters</w:t>
            </w:r>
          </w:p>
        </w:tc>
        <w:tc>
          <w:tcPr>
            <w:tcW w:type="dxa" w:w="3024"/>
          </w:tcPr>
          <w:p>
            <w:r>
              <w:rPr>
                <w:sz w:val="18"/>
              </w:rPr>
              <w:t>High</w:t>
            </w:r>
          </w:p>
        </w:tc>
      </w:tr>
      <w:tr>
        <w:tc>
          <w:tcPr>
            <w:tcW w:type="dxa" w:w="3024"/>
          </w:tcPr>
          <w:p>
            <w:r>
              <w:rPr>
                <w:sz w:val="18"/>
              </w:rPr>
              <w:t>Personalization</w:t>
            </w:r>
          </w:p>
        </w:tc>
        <w:tc>
          <w:tcPr>
            <w:tcW w:type="dxa" w:w="3024"/>
          </w:tcPr>
          <w:p>
            <w:r>
              <w:rPr>
                <w:sz w:val="18"/>
              </w:rPr>
              <w:t>Single textarea, hint text, Save to localStorage</w:t>
            </w:r>
          </w:p>
        </w:tc>
        <w:tc>
          <w:tcPr>
            <w:tcW w:type="dxa" w:w="3024"/>
          </w:tcPr>
          <w:p>
            <w:r>
              <w:rPr>
                <w:sz w:val="18"/>
              </w:rPr>
              <w:t>High</w:t>
            </w:r>
          </w:p>
        </w:tc>
      </w:tr>
      <w:tr>
        <w:tc>
          <w:tcPr>
            <w:tcW w:type="dxa" w:w="3024"/>
          </w:tcPr>
          <w:p>
            <w:r>
              <w:rPr>
                <w:sz w:val="18"/>
              </w:rPr>
              <w:t>Markdown editor</w:t>
            </w:r>
          </w:p>
        </w:tc>
        <w:tc>
          <w:tcPr>
            <w:tcW w:type="dxa" w:w="3024"/>
          </w:tcPr>
          <w:p>
            <w:r>
              <w:rPr>
                <w:sz w:val="18"/>
              </w:rPr>
              <w:t>Live preview, resizable divider, localStorage save</w:t>
            </w:r>
          </w:p>
        </w:tc>
        <w:tc>
          <w:tcPr>
            <w:tcW w:type="dxa" w:w="3024"/>
          </w:tcPr>
          <w:p>
            <w:r>
              <w:rPr>
                <w:sz w:val="18"/>
              </w:rPr>
              <w:t>High</w:t>
            </w:r>
          </w:p>
        </w:tc>
      </w:tr>
      <w:tr>
        <w:tc>
          <w:tcPr>
            <w:tcW w:type="dxa" w:w="3024"/>
          </w:tcPr>
          <w:p>
            <w:r>
              <w:rPr>
                <w:sz w:val="18"/>
              </w:rPr>
              <w:t>BYOK dialog</w:t>
            </w:r>
          </w:p>
        </w:tc>
        <w:tc>
          <w:tcPr>
            <w:tcW w:type="dxa" w:w="3024"/>
          </w:tcPr>
          <w:p>
            <w:r>
              <w:rPr>
                <w:sz w:val="18"/>
              </w:rPr>
              <w:t>Add/edit/delete providers, Test button hits /v1/models</w:t>
            </w:r>
          </w:p>
        </w:tc>
        <w:tc>
          <w:tcPr>
            <w:tcW w:type="dxa" w:w="3024"/>
          </w:tcPr>
          <w:p>
            <w:r>
              <w:rPr>
                <w:sz w:val="18"/>
              </w:rPr>
              <w:t>High</w:t>
            </w:r>
          </w:p>
        </w:tc>
      </w:tr>
      <w:tr>
        <w:tc>
          <w:tcPr>
            <w:tcW w:type="dxa" w:w="3024"/>
          </w:tcPr>
          <w:p>
            <w:r>
              <w:rPr>
                <w:sz w:val="18"/>
              </w:rPr>
              <w:t>Category display</w:t>
            </w:r>
          </w:p>
        </w:tc>
        <w:tc>
          <w:tcPr>
            <w:tcW w:type="dxa" w:w="3024"/>
          </w:tcPr>
          <w:p>
            <w:r>
              <w:rPr>
                <w:sz w:val="18"/>
              </w:rPr>
              <w:t>4 categories with SVG icons and chevrons</w:t>
            </w:r>
          </w:p>
        </w:tc>
        <w:tc>
          <w:tcPr>
            <w:tcW w:type="dxa" w:w="3024"/>
          </w:tcPr>
          <w:p>
            <w:r>
              <w:rPr>
                <w:sz w:val="18"/>
              </w:rPr>
              <w:t>High</w:t>
            </w:r>
          </w:p>
        </w:tc>
      </w:tr>
      <w:tr>
        <w:tc>
          <w:tcPr>
            <w:tcW w:type="dxa" w:w="3024"/>
          </w:tcPr>
          <w:p>
            <w:r>
              <w:rPr>
                <w:sz w:val="18"/>
              </w:rPr>
              <w:t>Chat overlay</w:t>
            </w:r>
          </w:p>
        </w:tc>
        <w:tc>
          <w:tcPr>
            <w:tcW w:type="dxa" w:w="3024"/>
          </w:tcPr>
          <w:p>
            <w:r>
              <w:rPr>
                <w:sz w:val="18"/>
              </w:rPr>
              <w:t>Pull-up gesture, backdrop dismiss, pull-down to close</w:t>
            </w:r>
          </w:p>
        </w:tc>
        <w:tc>
          <w:tcPr>
            <w:tcW w:type="dxa" w:w="3024"/>
          </w:tcPr>
          <w:p>
            <w:r>
              <w:rPr>
                <w:sz w:val="18"/>
              </w:rPr>
              <w:t>High</w:t>
            </w:r>
          </w:p>
        </w:tc>
      </w:tr>
      <w:tr>
        <w:tc>
          <w:tcPr>
            <w:tcW w:type="dxa" w:w="3024"/>
          </w:tcPr>
          <w:p>
            <w:r>
              <w:rPr>
                <w:sz w:val="18"/>
              </w:rPr>
              <w:t>App logo</w:t>
            </w:r>
          </w:p>
        </w:tc>
        <w:tc>
          <w:tcPr>
            <w:tcW w:type="dxa" w:w="3024"/>
          </w:tcPr>
          <w:p>
            <w:r>
              <w:rPr>
                <w:sz w:val="18"/>
              </w:rPr>
              <w:t>Custom image in header + launcher icon (all densities)</w:t>
            </w:r>
          </w:p>
        </w:tc>
        <w:tc>
          <w:tcPr>
            <w:tcW w:type="dxa" w:w="3024"/>
          </w:tcPr>
          <w:p>
            <w:r>
              <w:rPr>
                <w:sz w:val="18"/>
              </w:rPr>
              <w:t>High</w:t>
            </w:r>
          </w:p>
        </w:tc>
      </w:tr>
    </w:tbl>
    <w:p/>
    <w:p>
      <w:pPr>
        <w:pStyle w:val="Heading1"/>
      </w:pPr>
      <w:r>
        <w:rPr>
          <w:color w:val="000000"/>
        </w:rPr>
        <w:t>7. Issues &amp; Gaps (Broken / Incomplete)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18"/>
              </w:rPr>
              <w:t>#</w:t>
            </w:r>
          </w:p>
        </w:tc>
        <w:tc>
          <w:tcPr>
            <w:tcW w:type="dxa" w:w="2268"/>
          </w:tcPr>
          <w:p>
            <w:r>
              <w:rPr>
                <w:b/>
                <w:sz w:val="18"/>
              </w:rPr>
              <w:t>Issue</w:t>
            </w:r>
          </w:p>
        </w:tc>
        <w:tc>
          <w:tcPr>
            <w:tcW w:type="dxa" w:w="2268"/>
          </w:tcPr>
          <w:p>
            <w:r>
              <w:rPr>
                <w:b/>
                <w:sz w:val="18"/>
              </w:rPr>
              <w:t>Severity</w:t>
            </w:r>
          </w:p>
        </w:tc>
        <w:tc>
          <w:tcPr>
            <w:tcW w:type="dxa" w:w="2268"/>
          </w:tcPr>
          <w:p>
            <w:r>
              <w:rPr>
                <w:b/>
                <w:sz w:val="18"/>
              </w:rPr>
              <w:t>Impact</w:t>
            </w:r>
          </w:p>
        </w:tc>
      </w:tr>
      <w:tr>
        <w:tc>
          <w:tcPr>
            <w:tcW w:type="dxa" w:w="2268"/>
          </w:tcPr>
          <w:p>
            <w:r>
              <w:rPr>
                <w:sz w:val="18"/>
              </w:rPr>
              <w:t>1</w:t>
            </w:r>
          </w:p>
        </w:tc>
        <w:tc>
          <w:tcPr>
            <w:tcW w:type="dxa" w:w="2268"/>
          </w:tcPr>
          <w:p>
            <w:r>
              <w:rPr>
                <w:sz w:val="18"/>
              </w:rPr>
              <w:t>Dual data stores: snap-ai.js uses "snap-vault" but matey-syntax.js uses "matey-vault" — two separate silos</w:t>
            </w:r>
          </w:p>
        </w:tc>
        <w:tc>
          <w:tcPr>
            <w:tcW w:type="dxa" w:w="2268"/>
          </w:tcPr>
          <w:p>
            <w:r>
              <w:rPr>
                <w:sz w:val="18"/>
              </w:rPr>
              <w:t>🔴 Critical</w:t>
            </w:r>
          </w:p>
        </w:tc>
        <w:tc>
          <w:tcPr>
            <w:tcW w:type="dxa" w:w="2268"/>
          </w:tcPr>
          <w:p>
            <w:r>
              <w:rPr>
                <w:sz w:val="18"/>
              </w:rPr>
              <w:t>AI analysis reads wrong data; notes saved via syntax don't appear in AI insights</w:t>
            </w:r>
          </w:p>
        </w:tc>
      </w:tr>
      <w:tr>
        <w:tc>
          <w:tcPr>
            <w:tcW w:type="dxa" w:w="2268"/>
          </w:tcPr>
          <w:p>
            <w:r>
              <w:rPr>
                <w:sz w:val="18"/>
              </w:rPr>
              <w:t>2</w:t>
            </w:r>
          </w:p>
        </w:tc>
        <w:tc>
          <w:tcPr>
            <w:tcW w:type="dxa" w:w="2268"/>
          </w:tcPr>
          <w:p>
            <w:r>
              <w:rPr>
                <w:sz w:val="18"/>
              </w:rPr>
              <w:t>BYOK not connected to chat: providers can be added and tested, but chat never calls any AI endpoint</w:t>
            </w:r>
          </w:p>
        </w:tc>
        <w:tc>
          <w:tcPr>
            <w:tcW w:type="dxa" w:w="2268"/>
          </w:tcPr>
          <w:p>
            <w:r>
              <w:rPr>
                <w:sz w:val="18"/>
              </w:rPr>
              <w:t>🔴 Critical</w:t>
            </w:r>
          </w:p>
        </w:tc>
        <w:tc>
          <w:tcPr>
            <w:tcW w:type="dxa" w:w="2268"/>
          </w:tcPr>
          <w:p>
            <w:r>
              <w:rPr>
                <w:sz w:val="18"/>
              </w:rPr>
              <w:t>The core value proposition — AI concierge — doesn't function. Chat is syntax-only.</w:t>
            </w:r>
          </w:p>
        </w:tc>
      </w:tr>
      <w:tr>
        <w:tc>
          <w:tcPr>
            <w:tcW w:type="dxa" w:w="2268"/>
          </w:tcPr>
          <w:p>
            <w:r>
              <w:rPr>
                <w:sz w:val="18"/>
              </w:rPr>
              <w:t>3</w:t>
            </w:r>
          </w:p>
        </w:tc>
        <w:tc>
          <w:tcPr>
            <w:tcW w:type="dxa" w:w="2268"/>
          </w:tcPr>
          <w:p>
            <w:r>
              <w:rPr>
                <w:sz w:val="18"/>
              </w:rPr>
              <w:t>snap-preview.css: 2,264 lines of CSS NOT referenced by any HTML file</w:t>
            </w:r>
          </w:p>
        </w:tc>
        <w:tc>
          <w:tcPr>
            <w:tcW w:type="dxa" w:w="2268"/>
          </w:tcPr>
          <w:p>
            <w:r>
              <w:rPr>
                <w:sz w:val="18"/>
              </w:rPr>
              <w:t>🟡 Waste</w:t>
            </w:r>
          </w:p>
        </w:tc>
        <w:tc>
          <w:tcPr>
            <w:tcW w:type="dxa" w:w="2268"/>
          </w:tcPr>
          <w:p>
            <w:r>
              <w:rPr>
                <w:sz w:val="18"/>
              </w:rPr>
              <w:t>Dead code bloating the repo, may cause confusion during maintenance</w:t>
            </w:r>
          </w:p>
        </w:tc>
      </w:tr>
      <w:tr>
        <w:tc>
          <w:tcPr>
            <w:tcW w:type="dxa" w:w="2268"/>
          </w:tcPr>
          <w:p>
            <w:r>
              <w:rPr>
                <w:sz w:val="18"/>
              </w:rPr>
              <w:t>4</w:t>
            </w:r>
          </w:p>
        </w:tc>
        <w:tc>
          <w:tcPr>
            <w:tcW w:type="dxa" w:w="2268"/>
          </w:tcPr>
          <w:p>
            <w:r>
              <w:rPr>
                <w:sz w:val="18"/>
              </w:rPr>
              <w:t>snap-ai.js reads "snap-profile" but personalization saves to different key structures</w:t>
            </w:r>
          </w:p>
        </w:tc>
        <w:tc>
          <w:tcPr>
            <w:tcW w:type="dxa" w:w="2268"/>
          </w:tcPr>
          <w:p>
            <w:r>
              <w:rPr>
                <w:sz w:val="18"/>
              </w:rPr>
              <w:t>🔴 Critical</w:t>
            </w:r>
          </w:p>
        </w:tc>
        <w:tc>
          <w:tcPr>
            <w:tcW w:type="dxa" w:w="2268"/>
          </w:tcPr>
          <w:p>
            <w:r>
              <w:rPr>
                <w:sz w:val="18"/>
              </w:rPr>
              <w:t>AI behavior analysis is analyzing empty/incomplete data</w:t>
            </w:r>
          </w:p>
        </w:tc>
      </w:tr>
      <w:tr>
        <w:tc>
          <w:tcPr>
            <w:tcW w:type="dxa" w:w="2268"/>
          </w:tcPr>
          <w:p>
            <w:r>
              <w:rPr>
                <w:sz w:val="18"/>
              </w:rPr>
              <w:t>5</w:t>
            </w:r>
          </w:p>
        </w:tc>
        <w:tc>
          <w:tcPr>
            <w:tcW w:type="dxa" w:w="2268"/>
          </w:tcPr>
          <w:p>
            <w:r>
              <w:rPr>
                <w:sz w:val="18"/>
              </w:rPr>
              <w:t>Settings HTML duplicated 5 times: index.html, starring.html, hooks.html, markdown.html, preview.html</w:t>
            </w:r>
          </w:p>
        </w:tc>
        <w:tc>
          <w:tcPr>
            <w:tcW w:type="dxa" w:w="2268"/>
          </w:tcPr>
          <w:p>
            <w:r>
              <w:rPr>
                <w:sz w:val="18"/>
              </w:rPr>
              <w:t>🟠 Major</w:t>
            </w:r>
          </w:p>
        </w:tc>
        <w:tc>
          <w:tcPr>
            <w:tcW w:type="dxa" w:w="2268"/>
          </w:tcPr>
          <w:p>
            <w:r>
              <w:rPr>
                <w:sz w:val="18"/>
              </w:rPr>
              <w:t>Any settings change requires 5 file edits. Drift risk is very high.</w:t>
            </w:r>
          </w:p>
        </w:tc>
      </w:tr>
      <w:tr>
        <w:tc>
          <w:tcPr>
            <w:tcW w:type="dxa" w:w="2268"/>
          </w:tcPr>
          <w:p>
            <w:r>
              <w:rPr>
                <w:sz w:val="18"/>
              </w:rPr>
              <w:t>6</w:t>
            </w:r>
          </w:p>
        </w:tc>
        <w:tc>
          <w:tcPr>
            <w:tcW w:type="dxa" w:w="2268"/>
          </w:tcPr>
          <w:p>
            <w:r>
              <w:rPr>
                <w:sz w:val="18"/>
              </w:rPr>
              <w:t>Recap section renders no data despite matey-syntax.js tracking recap entries</w:t>
            </w:r>
          </w:p>
        </w:tc>
        <w:tc>
          <w:tcPr>
            <w:tcW w:type="dxa" w:w="2268"/>
          </w:tcPr>
          <w:p>
            <w:r>
              <w:rPr>
                <w:sz w:val="18"/>
              </w:rPr>
              <w:t>🟡 Medium</w:t>
            </w:r>
          </w:p>
        </w:tc>
        <w:tc>
          <w:tcPr>
            <w:tcW w:type="dxa" w:w="2268"/>
          </w:tcPr>
          <w:p>
            <w:r>
              <w:rPr>
                <w:sz w:val="18"/>
              </w:rPr>
              <w:t>Empty UI element — dead feature visible to users</w:t>
            </w:r>
          </w:p>
        </w:tc>
      </w:tr>
      <w:tr>
        <w:tc>
          <w:tcPr>
            <w:tcW w:type="dxa" w:w="2268"/>
          </w:tcPr>
          <w:p>
            <w:r>
              <w:rPr>
                <w:sz w:val="18"/>
              </w:rPr>
              <w:t>7</w:t>
            </w:r>
          </w:p>
        </w:tc>
        <w:tc>
          <w:tcPr>
            <w:tcW w:type="dxa" w:w="2268"/>
          </w:tcPr>
          <w:p>
            <w:r>
              <w:rPr>
                <w:sz w:val="18"/>
              </w:rPr>
              <w:t>Library section shows only syntax token descriptions, no actual saved content browser</w:t>
            </w:r>
          </w:p>
        </w:tc>
        <w:tc>
          <w:tcPr>
            <w:tcW w:type="dxa" w:w="2268"/>
          </w:tcPr>
          <w:p>
            <w:r>
              <w:rPr>
                <w:sz w:val="18"/>
              </w:rPr>
              <w:t>🟡 Medium</w:t>
            </w:r>
          </w:p>
        </w:tc>
        <w:tc>
          <w:tcPr>
            <w:tcW w:type="dxa" w:w="2268"/>
          </w:tcPr>
          <w:p>
            <w:r>
              <w:rPr>
                <w:sz w:val="18"/>
              </w:rPr>
              <w:t>Users can save notes but cannot browse them outside the chat</w:t>
            </w:r>
          </w:p>
        </w:tc>
      </w:tr>
      <w:tr>
        <w:tc>
          <w:tcPr>
            <w:tcW w:type="dxa" w:w="2268"/>
          </w:tcPr>
          <w:p>
            <w:r>
              <w:rPr>
                <w:sz w:val="18"/>
              </w:rPr>
              <w:t>8</w:t>
            </w:r>
          </w:p>
        </w:tc>
        <w:tc>
          <w:tcPr>
            <w:tcW w:type="dxa" w:w="2268"/>
          </w:tcPr>
          <w:p>
            <w:r>
              <w:rPr>
                <w:sz w:val="18"/>
              </w:rPr>
              <w:t>Whisper model download: 99-300MB with no cellular warning, no cache eviction strategy</w:t>
            </w:r>
          </w:p>
        </w:tc>
        <w:tc>
          <w:tcPr>
            <w:tcW w:type="dxa" w:w="2268"/>
          </w:tcPr>
          <w:p>
            <w:r>
              <w:rPr>
                <w:sz w:val="18"/>
              </w:rPr>
              <w:t>🟡 Medium</w:t>
            </w:r>
          </w:p>
        </w:tc>
        <w:tc>
          <w:tcPr>
            <w:tcW w:type="dxa" w:w="2268"/>
          </w:tcPr>
          <w:p>
            <w:r>
              <w:rPr>
                <w:sz w:val="18"/>
              </w:rPr>
              <w:t>Could consume user mobile data unexpectedly, fill device storage</w:t>
            </w:r>
          </w:p>
        </w:tc>
      </w:tr>
      <w:tr>
        <w:tc>
          <w:tcPr>
            <w:tcW w:type="dxa" w:w="2268"/>
          </w:tcPr>
          <w:p>
            <w:r>
              <w:rPr>
                <w:sz w:val="18"/>
              </w:rPr>
              <w:t>9</w:t>
            </w:r>
          </w:p>
        </w:tc>
        <w:tc>
          <w:tcPr>
            <w:tcW w:type="dxa" w:w="2268"/>
          </w:tcPr>
          <w:p>
            <w:r>
              <w:rPr>
                <w:sz w:val="18"/>
              </w:rPr>
              <w:t>No offline detection: app silently fails when network is unavailable</w:t>
            </w:r>
          </w:p>
        </w:tc>
        <w:tc>
          <w:tcPr>
            <w:tcW w:type="dxa" w:w="2268"/>
          </w:tcPr>
          <w:p>
            <w:r>
              <w:rPr>
                <w:sz w:val="18"/>
              </w:rPr>
              <w:t>🟡 Medium</w:t>
            </w:r>
          </w:p>
        </w:tc>
        <w:tc>
          <w:tcPr>
            <w:tcW w:type="dxa" w:w="2268"/>
          </w:tcPr>
          <w:p>
            <w:r>
              <w:rPr>
                <w:sz w:val="18"/>
              </w:rPr>
              <w:t>Poor UX when connectivity drops</w:t>
            </w:r>
          </w:p>
        </w:tc>
      </w:tr>
      <w:tr>
        <w:tc>
          <w:tcPr>
            <w:tcW w:type="dxa" w:w="2268"/>
          </w:tcPr>
          <w:p>
            <w:r>
              <w:rPr>
                <w:sz w:val="18"/>
              </w:rPr>
              <w:t>10</w:t>
            </w:r>
          </w:p>
        </w:tc>
        <w:tc>
          <w:tcPr>
            <w:tcW w:type="dxa" w:w="2268"/>
          </w:tcPr>
          <w:p>
            <w:r>
              <w:rPr>
                <w:sz w:val="18"/>
              </w:rPr>
              <w:t>Chat input processes syntax commands but sends no AI queries, displays no actual AI responses</w:t>
            </w:r>
          </w:p>
        </w:tc>
        <w:tc>
          <w:tcPr>
            <w:tcW w:type="dxa" w:w="2268"/>
          </w:tcPr>
          <w:p>
            <w:r>
              <w:rPr>
                <w:sz w:val="18"/>
              </w:rPr>
              <w:t>🔴 Critical</w:t>
            </w:r>
          </w:p>
        </w:tc>
        <w:tc>
          <w:tcPr>
            <w:tcW w:type="dxa" w:w="2268"/>
          </w:tcPr>
          <w:p>
            <w:r>
              <w:rPr>
                <w:sz w:val="18"/>
              </w:rPr>
              <w:t>The chat overlay is a syntax parser, not an AI chat interface</w:t>
            </w:r>
          </w:p>
        </w:tc>
      </w:tr>
      <w:tr>
        <w:tc>
          <w:tcPr>
            <w:tcW w:type="dxa" w:w="2268"/>
          </w:tcPr>
          <w:p>
            <w:r>
              <w:rPr>
                <w:sz w:val="18"/>
              </w:rPr>
              <w:t>11</w:t>
            </w:r>
          </w:p>
        </w:tc>
        <w:tc>
          <w:tcPr>
            <w:tcW w:type="dxa" w:w="2268"/>
          </w:tcPr>
          <w:p>
            <w:r>
              <w:rPr>
                <w:sz w:val="18"/>
              </w:rPr>
              <w:t>snap-header.html: orphaned file, not imported or referenced anywhere</w:t>
            </w:r>
          </w:p>
        </w:tc>
        <w:tc>
          <w:tcPr>
            <w:tcW w:type="dxa" w:w="2268"/>
          </w:tcPr>
          <w:p>
            <w:r>
              <w:rPr>
                <w:sz w:val="18"/>
              </w:rPr>
              <w:t>🟢 Minor</w:t>
            </w:r>
          </w:p>
        </w:tc>
        <w:tc>
          <w:tcPr>
            <w:tcW w:type="dxa" w:w="2268"/>
          </w:tcPr>
          <w:p>
            <w:r>
              <w:rPr>
                <w:sz w:val="18"/>
              </w:rPr>
              <w:t>Cleanup needed</w:t>
            </w:r>
          </w:p>
        </w:tc>
      </w:tr>
      <w:tr>
        <w:tc>
          <w:tcPr>
            <w:tcW w:type="dxa" w:w="2268"/>
          </w:tcPr>
          <w:p>
            <w:r>
              <w:rPr>
                <w:sz w:val="18"/>
              </w:rPr>
              <w:t>12</w:t>
            </w:r>
          </w:p>
        </w:tc>
        <w:tc>
          <w:tcPr>
            <w:tcW w:type="dxa" w:w="2268"/>
          </w:tcPr>
          <w:p>
            <w:r>
              <w:rPr>
                <w:sz w:val="18"/>
              </w:rPr>
              <w:t>snap-boot.js: duplicate of matey-boot.js with old class name</w:t>
            </w:r>
          </w:p>
        </w:tc>
        <w:tc>
          <w:tcPr>
            <w:tcW w:type="dxa" w:w="2268"/>
          </w:tcPr>
          <w:p>
            <w:r>
              <w:rPr>
                <w:sz w:val="18"/>
              </w:rPr>
              <w:t>🟢 Minor</w:t>
            </w:r>
          </w:p>
        </w:tc>
        <w:tc>
          <w:tcPr>
            <w:tcW w:type="dxa" w:w="2268"/>
          </w:tcPr>
          <w:p>
            <w:r>
              <w:rPr>
                <w:sz w:val="18"/>
              </w:rPr>
              <w:t>Cleanup needed</w:t>
            </w:r>
          </w:p>
        </w:tc>
      </w:tr>
      <w:tr>
        <w:tc>
          <w:tcPr>
            <w:tcW w:type="dxa" w:w="2268"/>
          </w:tcPr>
          <w:p>
            <w:r>
              <w:rPr>
                <w:sz w:val="18"/>
              </w:rPr>
              <w:t>13</w:t>
            </w:r>
          </w:p>
        </w:tc>
        <w:tc>
          <w:tcPr>
            <w:tcW w:type="dxa" w:w="2268"/>
          </w:tcPr>
          <w:p>
            <w:r>
              <w:rPr>
                <w:sz w:val="18"/>
              </w:rPr>
              <w:t>Incognito Mode toggle has no implementation — UI only</w:t>
            </w:r>
          </w:p>
        </w:tc>
        <w:tc>
          <w:tcPr>
            <w:tcW w:type="dxa" w:w="2268"/>
          </w:tcPr>
          <w:p>
            <w:r>
              <w:rPr>
                <w:sz w:val="18"/>
              </w:rPr>
              <w:t>🟡 Medium</w:t>
            </w:r>
          </w:p>
        </w:tc>
        <w:tc>
          <w:tcPr>
            <w:tcW w:type="dxa" w:w="2268"/>
          </w:tcPr>
          <w:p>
            <w:r>
              <w:rPr>
                <w:sz w:val="18"/>
              </w:rPr>
              <w:t>User-visible feature that does nothing</w:t>
            </w:r>
          </w:p>
        </w:tc>
      </w:tr>
      <w:tr>
        <w:tc>
          <w:tcPr>
            <w:tcW w:type="dxa" w:w="2268"/>
          </w:tcPr>
          <w:p>
            <w:r>
              <w:rPr>
                <w:sz w:val="18"/>
              </w:rPr>
              <w:t>14</w:t>
            </w:r>
          </w:p>
        </w:tc>
        <w:tc>
          <w:tcPr>
            <w:tcW w:type="dxa" w:w="2268"/>
          </w:tcPr>
          <w:p>
            <w:r>
              <w:rPr>
                <w:sz w:val="18"/>
              </w:rPr>
              <w:t>Webhooks / Data Export in Custom section are UI stubs with no handlers</w:t>
            </w:r>
          </w:p>
        </w:tc>
        <w:tc>
          <w:tcPr>
            <w:tcW w:type="dxa" w:w="2268"/>
          </w:tcPr>
          <w:p>
            <w:r>
              <w:rPr>
                <w:sz w:val="18"/>
              </w:rPr>
              <w:t>🟡 Medium</w:t>
            </w:r>
          </w:p>
        </w:tc>
        <w:tc>
          <w:tcPr>
            <w:tcW w:type="dxa" w:w="2268"/>
          </w:tcPr>
          <w:p>
            <w:r>
              <w:rPr>
                <w:sz w:val="18"/>
              </w:rPr>
              <w:t>Dead UI elements</w:t>
            </w:r>
          </w:p>
        </w:tc>
      </w:tr>
    </w:tbl>
    <w:p/>
    <w:p>
      <w:pPr>
        <w:pStyle w:val="Heading1"/>
      </w:pPr>
      <w:r>
        <w:rPr>
          <w:color w:val="000000"/>
        </w:rPr>
        <w:t>8. Data Model Analysis</w:t>
      </w:r>
    </w:p>
    <w:p>
      <w:r>
        <w:t>The app relies entirely on localStorage with the following keys observed across the codebase: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18"/>
              </w:rPr>
              <w:t>localStorage Key</w:t>
            </w:r>
          </w:p>
        </w:tc>
        <w:tc>
          <w:tcPr>
            <w:tcW w:type="dxa" w:w="2268"/>
          </w:tcPr>
          <w:p>
            <w:r>
              <w:rPr>
                <w:b/>
                <w:sz w:val="18"/>
              </w:rPr>
              <w:t>Used By</w:t>
            </w:r>
          </w:p>
        </w:tc>
        <w:tc>
          <w:tcPr>
            <w:tcW w:type="dxa" w:w="2268"/>
          </w:tcPr>
          <w:p>
            <w:r>
              <w:rPr>
                <w:b/>
                <w:sz w:val="18"/>
              </w:rPr>
              <w:t>Data Shape</w:t>
            </w:r>
          </w:p>
        </w:tc>
        <w:tc>
          <w:tcPr>
            <w:tcW w:type="dxa" w:w="2268"/>
          </w:tcPr>
          <w:p>
            <w:r>
              <w:rPr>
                <w:b/>
                <w:sz w:val="18"/>
              </w:rPr>
              <w:t>Issue</w:t>
            </w:r>
          </w:p>
        </w:tc>
      </w:tr>
      <w:tr>
        <w:tc>
          <w:tcPr>
            <w:tcW w:type="dxa" w:w="2268"/>
          </w:tcPr>
          <w:p>
            <w:r>
              <w:rPr>
                <w:sz w:val="18"/>
              </w:rPr>
              <w:t>matey-vault</w:t>
            </w:r>
          </w:p>
        </w:tc>
        <w:tc>
          <w:tcPr>
            <w:tcW w:type="dxa" w:w="2268"/>
          </w:tcPr>
          <w:p>
            <w:r>
              <w:rPr>
                <w:sz w:val="18"/>
              </w:rPr>
              <w:t>matey-syntax.js</w:t>
            </w:r>
          </w:p>
        </w:tc>
        <w:tc>
          <w:tcPr>
            <w:tcW w:type="dxa" w:w="2268"/>
          </w:tcPr>
          <w:p>
            <w:r>
              <w:rPr>
                <w:sz w:val="18"/>
              </w:rPr>
              <w:t>Array of permanent notes</w:t>
            </w:r>
          </w:p>
        </w:tc>
        <w:tc>
          <w:tcPr>
            <w:tcW w:type="dxa" w:w="2268"/>
          </w:tcPr>
          <w:p>
            <w:r>
              <w:rPr>
                <w:sz w:val="18"/>
              </w:rPr>
              <w:t>Duplicated by snap-vault</w:t>
            </w:r>
          </w:p>
        </w:tc>
      </w:tr>
      <w:tr>
        <w:tc>
          <w:tcPr>
            <w:tcW w:type="dxa" w:w="2268"/>
          </w:tcPr>
          <w:p>
            <w:r>
              <w:rPr>
                <w:sz w:val="18"/>
              </w:rPr>
              <w:t>snap-vault</w:t>
            </w:r>
          </w:p>
        </w:tc>
        <w:tc>
          <w:tcPr>
            <w:tcW w:type="dxa" w:w="2268"/>
          </w:tcPr>
          <w:p>
            <w:r>
              <w:rPr>
                <w:sz w:val="18"/>
              </w:rPr>
              <w:t>snap-ai.js, snap-feed.js, snap-greet.js</w:t>
            </w:r>
          </w:p>
        </w:tc>
        <w:tc>
          <w:tcPr>
            <w:tcW w:type="dxa" w:w="2268"/>
          </w:tcPr>
          <w:p>
            <w:r>
              <w:rPr>
                <w:sz w:val="18"/>
              </w:rPr>
              <w:t>Array of notes (old format)</w:t>
            </w:r>
          </w:p>
        </w:tc>
        <w:tc>
          <w:tcPr>
            <w:tcW w:type="dxa" w:w="2268"/>
          </w:tcPr>
          <w:p>
            <w:r>
              <w:rPr>
                <w:sz w:val="18"/>
              </w:rPr>
              <w:t>Different key, same concept</w:t>
            </w:r>
          </w:p>
        </w:tc>
      </w:tr>
      <w:tr>
        <w:tc>
          <w:tcPr>
            <w:tcW w:type="dxa" w:w="2268"/>
          </w:tcPr>
          <w:p>
            <w:r>
              <w:rPr>
                <w:sz w:val="18"/>
              </w:rPr>
              <w:t>matey-session-notes</w:t>
            </w:r>
          </w:p>
        </w:tc>
        <w:tc>
          <w:tcPr>
            <w:tcW w:type="dxa" w:w="2268"/>
          </w:tcPr>
          <w:p>
            <w:r>
              <w:rPr>
                <w:sz w:val="18"/>
              </w:rPr>
              <w:t>matey-syntax.js</w:t>
            </w:r>
          </w:p>
        </w:tc>
        <w:tc>
          <w:tcPr>
            <w:tcW w:type="dxa" w:w="2268"/>
          </w:tcPr>
          <w:p>
            <w:r>
              <w:rPr>
                <w:sz w:val="18"/>
              </w:rPr>
              <w:t>Array of scratchpad notes</w:t>
            </w:r>
          </w:p>
        </w:tc>
        <w:tc>
          <w:tcPr>
            <w:tcW w:type="dxa" w:w="2268"/>
          </w:tcPr>
          <w:p>
            <w:r>
              <w:rPr>
                <w:sz w:val="18"/>
              </w:rPr>
              <w:t>—</w:t>
            </w:r>
          </w:p>
        </w:tc>
      </w:tr>
      <w:tr>
        <w:tc>
          <w:tcPr>
            <w:tcW w:type="dxa" w:w="2268"/>
          </w:tcPr>
          <w:p>
            <w:r>
              <w:rPr>
                <w:sz w:val="18"/>
              </w:rPr>
              <w:t>snap-session-notes</w:t>
            </w:r>
          </w:p>
        </w:tc>
        <w:tc>
          <w:tcPr>
            <w:tcW w:type="dxa" w:w="2268"/>
          </w:tcPr>
          <w:p>
            <w:r>
              <w:rPr>
                <w:sz w:val="18"/>
              </w:rPr>
              <w:t>snap-ai.js, snap-greet.js</w:t>
            </w:r>
          </w:p>
        </w:tc>
        <w:tc>
          <w:tcPr>
            <w:tcW w:type="dxa" w:w="2268"/>
          </w:tcPr>
          <w:p>
            <w:r>
              <w:rPr>
                <w:sz w:val="18"/>
              </w:rPr>
              <w:t>Array of sessions</w:t>
            </w:r>
          </w:p>
        </w:tc>
        <w:tc>
          <w:tcPr>
            <w:tcW w:type="dxa" w:w="2268"/>
          </w:tcPr>
          <w:p>
            <w:r>
              <w:rPr>
                <w:sz w:val="18"/>
              </w:rPr>
              <w:t>Duplicated</w:t>
            </w:r>
          </w:p>
        </w:tc>
      </w:tr>
      <w:tr>
        <w:tc>
          <w:tcPr>
            <w:tcW w:type="dxa" w:w="2268"/>
          </w:tcPr>
          <w:p>
            <w:r>
              <w:rPr>
                <w:sz w:val="18"/>
              </w:rPr>
              <w:t>matey-priority</w:t>
            </w:r>
          </w:p>
        </w:tc>
        <w:tc>
          <w:tcPr>
            <w:tcW w:type="dxa" w:w="2268"/>
          </w:tcPr>
          <w:p>
            <w:r>
              <w:rPr>
                <w:sz w:val="18"/>
              </w:rPr>
              <w:t>matey-syntax.js</w:t>
            </w:r>
          </w:p>
        </w:tc>
        <w:tc>
          <w:tcPr>
            <w:tcW w:type="dxa" w:w="2268"/>
          </w:tcPr>
          <w:p>
            <w:r>
              <w:rPr>
                <w:sz w:val="18"/>
              </w:rPr>
              <w:t>Array of priority flags</w:t>
            </w:r>
          </w:p>
        </w:tc>
        <w:tc>
          <w:tcPr>
            <w:tcW w:type="dxa" w:w="2268"/>
          </w:tcPr>
          <w:p>
            <w:r>
              <w:rPr>
                <w:sz w:val="18"/>
              </w:rPr>
              <w:t>—</w:t>
            </w:r>
          </w:p>
        </w:tc>
      </w:tr>
      <w:tr>
        <w:tc>
          <w:tcPr>
            <w:tcW w:type="dxa" w:w="2268"/>
          </w:tcPr>
          <w:p>
            <w:r>
              <w:rPr>
                <w:sz w:val="18"/>
              </w:rPr>
              <w:t>snap-priority</w:t>
            </w:r>
          </w:p>
        </w:tc>
        <w:tc>
          <w:tcPr>
            <w:tcW w:type="dxa" w:w="2268"/>
          </w:tcPr>
          <w:p>
            <w:r>
              <w:rPr>
                <w:sz w:val="18"/>
              </w:rPr>
              <w:t>snap-ai.js</w:t>
            </w:r>
          </w:p>
        </w:tc>
        <w:tc>
          <w:tcPr>
            <w:tcW w:type="dxa" w:w="2268"/>
          </w:tcPr>
          <w:p>
            <w:r>
              <w:rPr>
                <w:sz w:val="18"/>
              </w:rPr>
              <w:t>Array of priorities</w:t>
            </w:r>
          </w:p>
        </w:tc>
        <w:tc>
          <w:tcPr>
            <w:tcW w:type="dxa" w:w="2268"/>
          </w:tcPr>
          <w:p>
            <w:r>
              <w:rPr>
                <w:sz w:val="18"/>
              </w:rPr>
              <w:t>Duplicated</w:t>
            </w:r>
          </w:p>
        </w:tc>
      </w:tr>
      <w:tr>
        <w:tc>
          <w:tcPr>
            <w:tcW w:type="dxa" w:w="2268"/>
          </w:tcPr>
          <w:p>
            <w:r>
              <w:rPr>
                <w:sz w:val="18"/>
              </w:rPr>
              <w:t>matey-recap</w:t>
            </w:r>
          </w:p>
        </w:tc>
        <w:tc>
          <w:tcPr>
            <w:tcW w:type="dxa" w:w="2268"/>
          </w:tcPr>
          <w:p>
            <w:r>
              <w:rPr>
                <w:sz w:val="18"/>
              </w:rPr>
              <w:t>matey-syntax.js</w:t>
            </w:r>
          </w:p>
        </w:tc>
        <w:tc>
          <w:tcPr>
            <w:tcW w:type="dxa" w:w="2268"/>
          </w:tcPr>
          <w:p>
            <w:r>
              <w:rPr>
                <w:sz w:val="18"/>
              </w:rPr>
              <w:t>Array of recap entries</w:t>
            </w:r>
          </w:p>
        </w:tc>
        <w:tc>
          <w:tcPr>
            <w:tcW w:type="dxa" w:w="2268"/>
          </w:tcPr>
          <w:p>
            <w:r>
              <w:rPr>
                <w:sz w:val="18"/>
              </w:rPr>
              <w:t>—</w:t>
            </w:r>
          </w:p>
        </w:tc>
      </w:tr>
      <w:tr>
        <w:tc>
          <w:tcPr>
            <w:tcW w:type="dxa" w:w="2268"/>
          </w:tcPr>
          <w:p>
            <w:r>
              <w:rPr>
                <w:sz w:val="18"/>
              </w:rPr>
              <w:t>snap-recap</w:t>
            </w:r>
          </w:p>
        </w:tc>
        <w:tc>
          <w:tcPr>
            <w:tcW w:type="dxa" w:w="2268"/>
          </w:tcPr>
          <w:p>
            <w:r>
              <w:rPr>
                <w:sz w:val="18"/>
              </w:rPr>
              <w:t>snap-ai.js</w:t>
            </w:r>
          </w:p>
        </w:tc>
        <w:tc>
          <w:tcPr>
            <w:tcW w:type="dxa" w:w="2268"/>
          </w:tcPr>
          <w:p>
            <w:r>
              <w:rPr>
                <w:sz w:val="18"/>
              </w:rPr>
              <w:t>Array of recaps</w:t>
            </w:r>
          </w:p>
        </w:tc>
        <w:tc>
          <w:tcPr>
            <w:tcW w:type="dxa" w:w="2268"/>
          </w:tcPr>
          <w:p>
            <w:r>
              <w:rPr>
                <w:sz w:val="18"/>
              </w:rPr>
              <w:t>Duplicated</w:t>
            </w:r>
          </w:p>
        </w:tc>
      </w:tr>
      <w:tr>
        <w:tc>
          <w:tcPr>
            <w:tcW w:type="dxa" w:w="2268"/>
          </w:tcPr>
          <w:p>
            <w:r>
              <w:rPr>
                <w:sz w:val="18"/>
              </w:rPr>
              <w:t>matey-theme</w:t>
            </w:r>
          </w:p>
        </w:tc>
        <w:tc>
          <w:tcPr>
            <w:tcW w:type="dxa" w:w="2268"/>
          </w:tcPr>
          <w:p>
            <w:r>
              <w:rPr>
                <w:sz w:val="18"/>
              </w:rPr>
              <w:t>snap-themes.js</w:t>
            </w:r>
          </w:p>
        </w:tc>
        <w:tc>
          <w:tcPr>
            <w:tcW w:type="dxa" w:w="2268"/>
          </w:tcPr>
          <w:p>
            <w:r>
              <w:rPr>
                <w:sz w:val="18"/>
              </w:rPr>
              <w:t>String: theme ID</w:t>
            </w:r>
          </w:p>
        </w:tc>
        <w:tc>
          <w:tcPr>
            <w:tcW w:type="dxa" w:w="2268"/>
          </w:tcPr>
          <w:p>
            <w:r>
              <w:rPr>
                <w:sz w:val="18"/>
              </w:rPr>
              <w:t>—</w:t>
            </w:r>
          </w:p>
        </w:tc>
      </w:tr>
      <w:tr>
        <w:tc>
          <w:tcPr>
            <w:tcW w:type="dxa" w:w="2268"/>
          </w:tcPr>
          <w:p>
            <w:r>
              <w:rPr>
                <w:sz w:val="18"/>
              </w:rPr>
              <w:t>matey-tab-order</w:t>
            </w:r>
          </w:p>
        </w:tc>
        <w:tc>
          <w:tcPr>
            <w:tcW w:type="dxa" w:w="2268"/>
          </w:tcPr>
          <w:p>
            <w:r>
              <w:rPr>
                <w:sz w:val="18"/>
              </w:rPr>
              <w:t>matey-tabs.js</w:t>
            </w:r>
          </w:p>
        </w:tc>
        <w:tc>
          <w:tcPr>
            <w:tcW w:type="dxa" w:w="2268"/>
          </w:tcPr>
          <w:p>
            <w:r>
              <w:rPr>
                <w:sz w:val="18"/>
              </w:rPr>
              <w:t>Array: tab order</w:t>
            </w:r>
          </w:p>
        </w:tc>
        <w:tc>
          <w:tcPr>
            <w:tcW w:type="dxa" w:w="2268"/>
          </w:tcPr>
          <w:p>
            <w:r>
              <w:rPr>
                <w:sz w:val="18"/>
              </w:rPr>
              <w:t>—</w:t>
            </w:r>
          </w:p>
        </w:tc>
      </w:tr>
      <w:tr>
        <w:tc>
          <w:tcPr>
            <w:tcW w:type="dxa" w:w="2268"/>
          </w:tcPr>
          <w:p>
            <w:r>
              <w:rPr>
                <w:sz w:val="18"/>
              </w:rPr>
              <w:t>matey-providers</w:t>
            </w:r>
          </w:p>
        </w:tc>
        <w:tc>
          <w:tcPr>
            <w:tcW w:type="dxa" w:w="2268"/>
          </w:tcPr>
          <w:p>
            <w:r>
              <w:rPr>
                <w:sz w:val="18"/>
              </w:rPr>
              <w:t>matey-byok.js</w:t>
            </w:r>
          </w:p>
        </w:tc>
        <w:tc>
          <w:tcPr>
            <w:tcW w:type="dxa" w:w="2268"/>
          </w:tcPr>
          <w:p>
            <w:r>
              <w:rPr>
                <w:sz w:val="18"/>
              </w:rPr>
              <w:t>Array of provider objects</w:t>
            </w:r>
          </w:p>
        </w:tc>
        <w:tc>
          <w:tcPr>
            <w:tcW w:type="dxa" w:w="2268"/>
          </w:tcPr>
          <w:p>
            <w:r>
              <w:rPr>
                <w:sz w:val="18"/>
              </w:rPr>
              <w:t>—</w:t>
            </w:r>
          </w:p>
        </w:tc>
      </w:tr>
      <w:tr>
        <w:tc>
          <w:tcPr>
            <w:tcW w:type="dxa" w:w="2268"/>
          </w:tcPr>
          <w:p>
            <w:r>
              <w:rPr>
                <w:sz w:val="18"/>
              </w:rPr>
              <w:t>matey-markdown</w:t>
            </w:r>
          </w:p>
        </w:tc>
        <w:tc>
          <w:tcPr>
            <w:tcW w:type="dxa" w:w="2268"/>
          </w:tcPr>
          <w:p>
            <w:r>
              <w:rPr>
                <w:sz w:val="18"/>
              </w:rPr>
              <w:t>matey-md.js</w:t>
            </w:r>
          </w:p>
        </w:tc>
        <w:tc>
          <w:tcPr>
            <w:tcW w:type="dxa" w:w="2268"/>
          </w:tcPr>
          <w:p>
            <w:r>
              <w:rPr>
                <w:sz w:val="18"/>
              </w:rPr>
              <w:t>String: markdown text</w:t>
            </w:r>
          </w:p>
        </w:tc>
        <w:tc>
          <w:tcPr>
            <w:tcW w:type="dxa" w:w="2268"/>
          </w:tcPr>
          <w:p>
            <w:r>
              <w:rPr>
                <w:sz w:val="18"/>
              </w:rPr>
              <w:t>—</w:t>
            </w:r>
          </w:p>
        </w:tc>
      </w:tr>
      <w:tr>
        <w:tc>
          <w:tcPr>
            <w:tcW w:type="dxa" w:w="2268"/>
          </w:tcPr>
          <w:p>
            <w:r>
              <w:rPr>
                <w:sz w:val="18"/>
              </w:rPr>
              <w:t>matey-profile</w:t>
            </w:r>
          </w:p>
        </w:tc>
        <w:tc>
          <w:tcPr>
            <w:tcW w:type="dxa" w:w="2268"/>
          </w:tcPr>
          <w:p>
            <w:r>
              <w:rPr>
                <w:sz w:val="18"/>
              </w:rPr>
              <w:t>snap-profile.js</w:t>
            </w:r>
          </w:p>
        </w:tc>
        <w:tc>
          <w:tcPr>
            <w:tcW w:type="dxa" w:w="2268"/>
          </w:tcPr>
          <w:p>
            <w:r>
              <w:rPr>
                <w:sz w:val="18"/>
              </w:rPr>
              <w:t>Object: {about: string}</w:t>
            </w:r>
          </w:p>
        </w:tc>
        <w:tc>
          <w:tcPr>
            <w:tcW w:type="dxa" w:w="2268"/>
          </w:tcPr>
          <w:p>
            <w:r>
              <w:rPr>
                <w:sz w:val="18"/>
              </w:rPr>
              <w:t>snap-ai reads snap-profile instead</w:t>
            </w:r>
          </w:p>
        </w:tc>
      </w:tr>
      <w:tr>
        <w:tc>
          <w:tcPr>
            <w:tcW w:type="dxa" w:w="2268"/>
          </w:tcPr>
          <w:p>
            <w:r>
              <w:rPr>
                <w:sz w:val="18"/>
              </w:rPr>
              <w:t>snap-profile</w:t>
            </w:r>
          </w:p>
        </w:tc>
        <w:tc>
          <w:tcPr>
            <w:tcW w:type="dxa" w:w="2268"/>
          </w:tcPr>
          <w:p>
            <w:r>
              <w:rPr>
                <w:sz w:val="18"/>
              </w:rPr>
              <w:t>snap-ai.js, snap-feed.js</w:t>
            </w:r>
          </w:p>
        </w:tc>
        <w:tc>
          <w:tcPr>
            <w:tcW w:type="dxa" w:w="2268"/>
          </w:tcPr>
          <w:p>
            <w:r>
              <w:rPr>
                <w:sz w:val="18"/>
              </w:rPr>
              <w:t>Object (old format)</w:t>
            </w:r>
          </w:p>
        </w:tc>
        <w:tc>
          <w:tcPr>
            <w:tcW w:type="dxa" w:w="2268"/>
          </w:tcPr>
          <w:p>
            <w:r>
              <w:rPr>
                <w:sz w:val="18"/>
              </w:rPr>
              <w:t>Different key structure</w:t>
            </w:r>
          </w:p>
        </w:tc>
      </w:tr>
      <w:tr>
        <w:tc>
          <w:tcPr>
            <w:tcW w:type="dxa" w:w="2268"/>
          </w:tcPr>
          <w:p>
            <w:r>
              <w:rPr>
                <w:sz w:val="18"/>
              </w:rPr>
              <w:t>matey-whisper-model</w:t>
            </w:r>
          </w:p>
        </w:tc>
        <w:tc>
          <w:tcPr>
            <w:tcW w:type="dxa" w:w="2268"/>
          </w:tcPr>
          <w:p>
            <w:r>
              <w:rPr>
                <w:sz w:val="18"/>
              </w:rPr>
              <w:t>matey-whisper.js</w:t>
            </w:r>
          </w:p>
        </w:tc>
        <w:tc>
          <w:tcPr>
            <w:tcW w:type="dxa" w:w="2268"/>
          </w:tcPr>
          <w:p>
            <w:r>
              <w:rPr>
                <w:sz w:val="18"/>
              </w:rPr>
              <w:t>String: model ID</w:t>
            </w:r>
          </w:p>
        </w:tc>
        <w:tc>
          <w:tcPr>
            <w:tcW w:type="dxa" w:w="2268"/>
          </w:tcPr>
          <w:p>
            <w:r>
              <w:rPr>
                <w:sz w:val="18"/>
              </w:rPr>
              <w:t>—</w:t>
            </w:r>
          </w:p>
        </w:tc>
      </w:tr>
      <w:tr>
        <w:tc>
          <w:tcPr>
            <w:tcW w:type="dxa" w:w="2268"/>
          </w:tcPr>
          <w:p>
            <w:r>
              <w:rPr>
                <w:sz w:val="18"/>
              </w:rPr>
              <w:t>snap-ai-learning</w:t>
            </w:r>
          </w:p>
        </w:tc>
        <w:tc>
          <w:tcPr>
            <w:tcW w:type="dxa" w:w="2268"/>
          </w:tcPr>
          <w:p>
            <w:r>
              <w:rPr>
                <w:sz w:val="18"/>
              </w:rPr>
              <w:t>snap-ai.js</w:t>
            </w:r>
          </w:p>
        </w:tc>
        <w:tc>
          <w:tcPr>
            <w:tcW w:type="dxa" w:w="2268"/>
          </w:tcPr>
          <w:p>
            <w:r>
              <w:rPr>
                <w:sz w:val="18"/>
              </w:rPr>
              <w:t>Object: learning data</w:t>
            </w:r>
          </w:p>
        </w:tc>
        <w:tc>
          <w:tcPr>
            <w:tcW w:type="dxa" w:w="2268"/>
          </w:tcPr>
          <w:p>
            <w:r>
              <w:rPr>
                <w:sz w:val="18"/>
              </w:rPr>
              <w:t>—</w:t>
            </w:r>
          </w:p>
        </w:tc>
      </w:tr>
      <w:tr>
        <w:tc>
          <w:tcPr>
            <w:tcW w:type="dxa" w:w="2268"/>
          </w:tcPr>
          <w:p>
            <w:r>
              <w:rPr>
                <w:sz w:val="18"/>
              </w:rPr>
              <w:t>snap-ai-start</w:t>
            </w:r>
          </w:p>
        </w:tc>
        <w:tc>
          <w:tcPr>
            <w:tcW w:type="dxa" w:w="2268"/>
          </w:tcPr>
          <w:p>
            <w:r>
              <w:rPr>
                <w:sz w:val="18"/>
              </w:rPr>
              <w:t>snap-ai.js</w:t>
            </w:r>
          </w:p>
        </w:tc>
        <w:tc>
          <w:tcPr>
            <w:tcW w:type="dxa" w:w="2268"/>
          </w:tcPr>
          <w:p>
            <w:r>
              <w:rPr>
                <w:sz w:val="18"/>
              </w:rPr>
              <w:t>Number: timestamp</w:t>
            </w:r>
          </w:p>
        </w:tc>
        <w:tc>
          <w:tcPr>
            <w:tcW w:type="dxa" w:w="2268"/>
          </w:tcPr>
          <w:p>
            <w:r>
              <w:rPr>
                <w:sz w:val="18"/>
              </w:rPr>
              <w:t>—</w:t>
            </w:r>
          </w:p>
        </w:tc>
      </w:tr>
      <w:tr>
        <w:tc>
          <w:tcPr>
            <w:tcW w:type="dxa" w:w="2268"/>
          </w:tcPr>
          <w:p>
            <w:r>
              <w:rPr>
                <w:sz w:val="18"/>
              </w:rPr>
              <w:t>snap-last-visit</w:t>
            </w:r>
          </w:p>
        </w:tc>
        <w:tc>
          <w:tcPr>
            <w:tcW w:type="dxa" w:w="2268"/>
          </w:tcPr>
          <w:p>
            <w:r>
              <w:rPr>
                <w:sz w:val="18"/>
              </w:rPr>
              <w:t>snap-greet.js</w:t>
            </w:r>
          </w:p>
        </w:tc>
        <w:tc>
          <w:tcPr>
            <w:tcW w:type="dxa" w:w="2268"/>
          </w:tcPr>
          <w:p>
            <w:r>
              <w:rPr>
                <w:sz w:val="18"/>
              </w:rPr>
              <w:t>String: date</w:t>
            </w:r>
          </w:p>
        </w:tc>
        <w:tc>
          <w:tcPr>
            <w:tcW w:type="dxa" w:w="2268"/>
          </w:tcPr>
          <w:p>
            <w:r>
              <w:rPr>
                <w:sz w:val="18"/>
              </w:rPr>
              <w:t>—</w:t>
            </w:r>
          </w:p>
        </w:tc>
      </w:tr>
      <w:tr>
        <w:tc>
          <w:tcPr>
            <w:tcW w:type="dxa" w:w="2268"/>
          </w:tcPr>
          <w:p>
            <w:r>
              <w:rPr>
                <w:sz w:val="18"/>
              </w:rPr>
              <w:t>snap-vibe-shown</w:t>
            </w:r>
          </w:p>
        </w:tc>
        <w:tc>
          <w:tcPr>
            <w:tcW w:type="dxa" w:w="2268"/>
          </w:tcPr>
          <w:p>
            <w:r>
              <w:rPr>
                <w:sz w:val="18"/>
              </w:rPr>
              <w:t>snap-greet.js</w:t>
            </w:r>
          </w:p>
        </w:tc>
        <w:tc>
          <w:tcPr>
            <w:tcW w:type="dxa" w:w="2268"/>
          </w:tcPr>
          <w:p>
            <w:r>
              <w:rPr>
                <w:sz w:val="18"/>
              </w:rPr>
              <w:t>Boolean</w:t>
            </w:r>
          </w:p>
        </w:tc>
        <w:tc>
          <w:tcPr>
            <w:tcW w:type="dxa" w:w="2268"/>
          </w:tcPr>
          <w:p>
            <w:r>
              <w:rPr>
                <w:sz w:val="18"/>
              </w:rPr>
              <w:t>—</w:t>
            </w:r>
          </w:p>
        </w:tc>
      </w:tr>
      <w:tr>
        <w:tc>
          <w:tcPr>
            <w:tcW w:type="dxa" w:w="2268"/>
          </w:tcPr>
          <w:p>
            <w:r>
              <w:rPr>
                <w:sz w:val="18"/>
              </w:rPr>
              <w:t>snap-intel-feed</w:t>
            </w:r>
          </w:p>
        </w:tc>
        <w:tc>
          <w:tcPr>
            <w:tcW w:type="dxa" w:w="2268"/>
          </w:tcPr>
          <w:p>
            <w:r>
              <w:rPr>
                <w:sz w:val="18"/>
              </w:rPr>
              <w:t>snap-feed.js</w:t>
            </w:r>
          </w:p>
        </w:tc>
        <w:tc>
          <w:tcPr>
            <w:tcW w:type="dxa" w:w="2268"/>
          </w:tcPr>
          <w:p>
            <w:r>
              <w:rPr>
                <w:sz w:val="18"/>
              </w:rPr>
              <w:t>Array of feed items</w:t>
            </w:r>
          </w:p>
        </w:tc>
        <w:tc>
          <w:tcPr>
            <w:tcW w:type="dxa" w:w="2268"/>
          </w:tcPr>
          <w:p>
            <w:r>
              <w:rPr>
                <w:sz w:val="18"/>
              </w:rPr>
              <w:t>—</w:t>
            </w:r>
          </w:p>
        </w:tc>
      </w:tr>
      <w:tr>
        <w:tc>
          <w:tcPr>
            <w:tcW w:type="dxa" w:w="2268"/>
          </w:tcPr>
          <w:p>
            <w:r>
              <w:rPr>
                <w:sz w:val="18"/>
              </w:rPr>
              <w:t>snap-feed-generated</w:t>
            </w:r>
          </w:p>
        </w:tc>
        <w:tc>
          <w:tcPr>
            <w:tcW w:type="dxa" w:w="2268"/>
          </w:tcPr>
          <w:p>
            <w:r>
              <w:rPr>
                <w:sz w:val="18"/>
              </w:rPr>
              <w:t>snap-feed.js</w:t>
            </w:r>
          </w:p>
        </w:tc>
        <w:tc>
          <w:tcPr>
            <w:tcW w:type="dxa" w:w="2268"/>
          </w:tcPr>
          <w:p>
            <w:r>
              <w:rPr>
                <w:sz w:val="18"/>
              </w:rPr>
              <w:t>Number: timestamp</w:t>
            </w:r>
          </w:p>
        </w:tc>
        <w:tc>
          <w:tcPr>
            <w:tcW w:type="dxa" w:w="2268"/>
          </w:tcPr>
          <w:p>
            <w:r>
              <w:rPr>
                <w:sz w:val="18"/>
              </w:rPr>
              <w:t>—</w:t>
            </w:r>
          </w:p>
        </w:tc>
      </w:tr>
    </w:tbl>
    <w:p/>
    <w:p>
      <w:r>
        <w:t>Critical finding: 8 keys are duplicated between "snap-*" and "matey-*" namespaces. This means the syntax engine (matey) saves to different keys than the AI analysis engine (snap) reads from. The AI analysis is effectively operating on empty data.</w:t>
      </w:r>
    </w:p>
    <w:p>
      <w:pPr>
        <w:pStyle w:val="Heading1"/>
      </w:pPr>
      <w:r>
        <w:rPr>
          <w:color w:val="000000"/>
        </w:rPr>
        <w:t>9. Security Assessment</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sz w:val="18"/>
              </w:rPr>
              <w:t>Concern</w:t>
            </w:r>
          </w:p>
        </w:tc>
        <w:tc>
          <w:tcPr>
            <w:tcW w:type="dxa" w:w="3024"/>
          </w:tcPr>
          <w:p>
            <w:r>
              <w:rPr>
                <w:b/>
                <w:sz w:val="18"/>
              </w:rPr>
              <w:t>Risk</w:t>
            </w:r>
          </w:p>
        </w:tc>
        <w:tc>
          <w:tcPr>
            <w:tcW w:type="dxa" w:w="3024"/>
          </w:tcPr>
          <w:p>
            <w:r>
              <w:rPr>
                <w:b/>
                <w:sz w:val="18"/>
              </w:rPr>
              <w:t>Status</w:t>
            </w:r>
          </w:p>
        </w:tc>
      </w:tr>
      <w:tr>
        <w:tc>
          <w:tcPr>
            <w:tcW w:type="dxa" w:w="3024"/>
          </w:tcPr>
          <w:p>
            <w:r>
              <w:rPr>
                <w:sz w:val="18"/>
              </w:rPr>
              <w:t>API keys stored in localStorage (plaintext)</w:t>
            </w:r>
          </w:p>
        </w:tc>
        <w:tc>
          <w:tcPr>
            <w:tcW w:type="dxa" w:w="3024"/>
          </w:tcPr>
          <w:p>
            <w:r>
              <w:rPr>
                <w:sz w:val="18"/>
              </w:rPr>
              <w:t>High</w:t>
            </w:r>
          </w:p>
        </w:tc>
        <w:tc>
          <w:tcPr>
            <w:tcW w:type="dxa" w:w="3024"/>
          </w:tcPr>
          <w:p>
            <w:r>
              <w:rPr>
                <w:sz w:val="18"/>
              </w:rPr>
              <w:t>Any script/app with localStorage access can read keys</w:t>
            </w:r>
          </w:p>
        </w:tc>
      </w:tr>
      <w:tr>
        <w:tc>
          <w:tcPr>
            <w:tcW w:type="dxa" w:w="3024"/>
          </w:tcPr>
          <w:p>
            <w:r>
              <w:rPr>
                <w:sz w:val="18"/>
              </w:rPr>
              <w:t>No CSP (Content Security Policy)</w:t>
            </w:r>
          </w:p>
        </w:tc>
        <w:tc>
          <w:tcPr>
            <w:tcW w:type="dxa" w:w="3024"/>
          </w:tcPr>
          <w:p>
            <w:r>
              <w:rPr>
                <w:sz w:val="18"/>
              </w:rPr>
              <w:t>Medium</w:t>
            </w:r>
          </w:p>
        </w:tc>
        <w:tc>
          <w:tcPr>
            <w:tcW w:type="dxa" w:w="3024"/>
          </w:tcPr>
          <w:p>
            <w:r>
              <w:rPr>
                <w:sz w:val="18"/>
              </w:rPr>
              <w:t>XSS vulnerable — inline scripts and external CDN loads</w:t>
            </w:r>
          </w:p>
        </w:tc>
      </w:tr>
      <w:tr>
        <w:tc>
          <w:tcPr>
            <w:tcW w:type="dxa" w:w="3024"/>
          </w:tcPr>
          <w:p>
            <w:r>
              <w:rPr>
                <w:sz w:val="18"/>
              </w:rPr>
              <w:t>No input sanitization on personalization about field</w:t>
            </w:r>
          </w:p>
        </w:tc>
        <w:tc>
          <w:tcPr>
            <w:tcW w:type="dxa" w:w="3024"/>
          </w:tcPr>
          <w:p>
            <w:r>
              <w:rPr>
                <w:sz w:val="18"/>
              </w:rPr>
              <w:t>Medium</w:t>
            </w:r>
          </w:p>
        </w:tc>
        <w:tc>
          <w:tcPr>
            <w:tcW w:type="dxa" w:w="3024"/>
          </w:tcPr>
          <w:p>
            <w:r>
              <w:rPr>
                <w:sz w:val="18"/>
              </w:rPr>
              <w:t>Raw HTML injection possible if rendered unsafely</w:t>
            </w:r>
          </w:p>
        </w:tc>
      </w:tr>
      <w:tr>
        <w:tc>
          <w:tcPr>
            <w:tcW w:type="dxa" w:w="3024"/>
          </w:tcPr>
          <w:p>
            <w:r>
              <w:rPr>
                <w:sz w:val="18"/>
              </w:rPr>
              <w:t>No HTTPS enforcement in production</w:t>
            </w:r>
          </w:p>
        </w:tc>
        <w:tc>
          <w:tcPr>
            <w:tcW w:type="dxa" w:w="3024"/>
          </w:tcPr>
          <w:p>
            <w:r>
              <w:rPr>
                <w:sz w:val="18"/>
              </w:rPr>
              <w:t>Low</w:t>
            </w:r>
          </w:p>
        </w:tc>
        <w:tc>
          <w:tcPr>
            <w:tcW w:type="dxa" w:w="3024"/>
          </w:tcPr>
          <w:p>
            <w:r>
              <w:rPr>
                <w:sz w:val="18"/>
              </w:rPr>
              <w:t>Capacitor wraps local files, but web preview is HTTP</w:t>
            </w:r>
          </w:p>
        </w:tc>
      </w:tr>
      <w:tr>
        <w:tc>
          <w:tcPr>
            <w:tcW w:type="dxa" w:w="3024"/>
          </w:tcPr>
          <w:p>
            <w:r>
              <w:rPr>
                <w:sz w:val="18"/>
              </w:rPr>
              <w:t>No authentication whatsoever</w:t>
            </w:r>
          </w:p>
        </w:tc>
        <w:tc>
          <w:tcPr>
            <w:tcW w:type="dxa" w:w="3024"/>
          </w:tcPr>
          <w:p>
            <w:r>
              <w:rPr>
                <w:sz w:val="18"/>
              </w:rPr>
              <w:t>Low</w:t>
            </w:r>
          </w:p>
        </w:tc>
        <w:tc>
          <w:tcPr>
            <w:tcW w:type="dxa" w:w="3024"/>
          </w:tcPr>
          <w:p>
            <w:r>
              <w:rPr>
                <w:sz w:val="18"/>
              </w:rPr>
              <w:t>App is single-user by design, acceptable for v0.1</w:t>
            </w:r>
          </w:p>
        </w:tc>
      </w:tr>
    </w:tbl>
    <w:p/>
    <w:p>
      <w:pPr>
        <w:pStyle w:val="Heading1"/>
      </w:pPr>
      <w:r>
        <w:rPr>
          <w:color w:val="000000"/>
        </w:rPr>
        <w:t>10. Performance Analysis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18"/>
              </w:rPr>
              <w:t>Metric</w:t>
            </w:r>
          </w:p>
        </w:tc>
        <w:tc>
          <w:tcPr>
            <w:tcW w:type="dxa" w:w="2268"/>
          </w:tcPr>
          <w:p>
            <w:r>
              <w:rPr>
                <w:b/>
                <w:sz w:val="18"/>
              </w:rPr>
              <w:t>Current</w:t>
            </w:r>
          </w:p>
        </w:tc>
        <w:tc>
          <w:tcPr>
            <w:tcW w:type="dxa" w:w="2268"/>
          </w:tcPr>
          <w:p>
            <w:r>
              <w:rPr>
                <w:b/>
                <w:sz w:val="18"/>
              </w:rPr>
              <w:t>Target</w:t>
            </w:r>
          </w:p>
        </w:tc>
        <w:tc>
          <w:tcPr>
            <w:tcW w:type="dxa" w:w="2268"/>
          </w:tcPr>
          <w:p>
            <w:r>
              <w:rPr>
                <w:b/>
                <w:sz w:val="18"/>
              </w:rPr>
              <w:t>Notes</w:t>
            </w:r>
          </w:p>
        </w:tc>
      </w:tr>
      <w:tr>
        <w:tc>
          <w:tcPr>
            <w:tcW w:type="dxa" w:w="2268"/>
          </w:tcPr>
          <w:p>
            <w:r>
              <w:rPr>
                <w:sz w:val="18"/>
              </w:rPr>
              <w:t>Total JS size (unminified)</w:t>
            </w:r>
          </w:p>
        </w:tc>
        <w:tc>
          <w:tcPr>
            <w:tcW w:type="dxa" w:w="2268"/>
          </w:tcPr>
          <w:p>
            <w:r>
              <w:rPr>
                <w:sz w:val="18"/>
              </w:rPr>
              <w:t>~45KB</w:t>
            </w:r>
          </w:p>
        </w:tc>
        <w:tc>
          <w:tcPr>
            <w:tcW w:type="dxa" w:w="2268"/>
          </w:tcPr>
          <w:p>
            <w:r>
              <w:rPr>
                <w:sz w:val="18"/>
              </w:rPr>
              <w:t>&lt;20KB minified</w:t>
            </w:r>
          </w:p>
        </w:tc>
        <w:tc>
          <w:tcPr>
            <w:tcW w:type="dxa" w:w="2268"/>
          </w:tcPr>
          <w:p>
            <w:r>
              <w:rPr>
                <w:sz w:val="18"/>
              </w:rPr>
              <w:t>15 script files, no bundling</w:t>
            </w:r>
          </w:p>
        </w:tc>
      </w:tr>
      <w:tr>
        <w:tc>
          <w:tcPr>
            <w:tcW w:type="dxa" w:w="2268"/>
          </w:tcPr>
          <w:p>
            <w:r>
              <w:rPr>
                <w:sz w:val="18"/>
              </w:rPr>
              <w:t>CSS size</w:t>
            </w:r>
          </w:p>
        </w:tc>
        <w:tc>
          <w:tcPr>
            <w:tcW w:type="dxa" w:w="2268"/>
          </w:tcPr>
          <w:p>
            <w:r>
              <w:rPr>
                <w:sz w:val="18"/>
              </w:rPr>
              <w:t>~90KB (combined)</w:t>
            </w:r>
          </w:p>
        </w:tc>
        <w:tc>
          <w:tcPr>
            <w:tcW w:type="dxa" w:w="2268"/>
          </w:tcPr>
          <w:p>
            <w:r>
              <w:rPr>
                <w:sz w:val="18"/>
              </w:rPr>
              <w:t>&lt;30KB used</w:t>
            </w:r>
          </w:p>
        </w:tc>
        <w:tc>
          <w:tcPr>
            <w:tcW w:type="dxa" w:w="2268"/>
          </w:tcPr>
          <w:p>
            <w:r>
              <w:rPr>
                <w:sz w:val="18"/>
              </w:rPr>
              <w:t>snap-preview.css is 39KB dead weight</w:t>
            </w:r>
          </w:p>
        </w:tc>
      </w:tr>
      <w:tr>
        <w:tc>
          <w:tcPr>
            <w:tcW w:type="dxa" w:w="2268"/>
          </w:tcPr>
          <w:p>
            <w:r>
              <w:rPr>
                <w:sz w:val="18"/>
              </w:rPr>
              <w:t>Initial HTML payload</w:t>
            </w:r>
          </w:p>
        </w:tc>
        <w:tc>
          <w:tcPr>
            <w:tcW w:type="dxa" w:w="2268"/>
          </w:tcPr>
          <w:p>
            <w:r>
              <w:rPr>
                <w:sz w:val="18"/>
              </w:rPr>
              <w:t>~17KB per page</w:t>
            </w:r>
          </w:p>
        </w:tc>
        <w:tc>
          <w:tcPr>
            <w:tcW w:type="dxa" w:w="2268"/>
          </w:tcPr>
          <w:p>
            <w:r>
              <w:rPr>
                <w:sz w:val="18"/>
              </w:rPr>
              <w:t>&lt;5KB SPA</w:t>
            </w:r>
          </w:p>
        </w:tc>
        <w:tc>
          <w:tcPr>
            <w:tcW w:type="dxa" w:w="2268"/>
          </w:tcPr>
          <w:p>
            <w:r>
              <w:rPr>
                <w:sz w:val="18"/>
              </w:rPr>
              <w:t>Full settings markup duplicates</w:t>
            </w:r>
          </w:p>
        </w:tc>
      </w:tr>
      <w:tr>
        <w:tc>
          <w:tcPr>
            <w:tcW w:type="dxa" w:w="2268"/>
          </w:tcPr>
          <w:p>
            <w:r>
              <w:rPr>
                <w:sz w:val="18"/>
              </w:rPr>
              <w:t>First Contentful Paint</w:t>
            </w:r>
          </w:p>
        </w:tc>
        <w:tc>
          <w:tcPr>
            <w:tcW w:type="dxa" w:w="2268"/>
          </w:tcPr>
          <w:p>
            <w:r>
              <w:rPr>
                <w:sz w:val="18"/>
              </w:rPr>
              <w:t>~200ms (estimated)</w:t>
            </w:r>
          </w:p>
        </w:tc>
        <w:tc>
          <w:tcPr>
            <w:tcW w:type="dxa" w:w="2268"/>
          </w:tcPr>
          <w:p>
            <w:r>
              <w:rPr>
                <w:sz w:val="18"/>
              </w:rPr>
              <w:t>&lt;100ms</w:t>
            </w:r>
          </w:p>
        </w:tc>
        <w:tc>
          <w:tcPr>
            <w:tcW w:type="dxa" w:w="2268"/>
          </w:tcPr>
          <w:p>
            <w:r>
              <w:rPr>
                <w:sz w:val="18"/>
              </w:rPr>
              <w:t>No render-blocking except Google Fonts</w:t>
            </w:r>
          </w:p>
        </w:tc>
      </w:tr>
      <w:tr>
        <w:tc>
          <w:tcPr>
            <w:tcW w:type="dxa" w:w="2268"/>
          </w:tcPr>
          <w:p>
            <w:r>
              <w:rPr>
                <w:sz w:val="18"/>
              </w:rPr>
              <w:t>Whisper model load</w:t>
            </w:r>
          </w:p>
        </w:tc>
        <w:tc>
          <w:tcPr>
            <w:tcW w:type="dxa" w:w="2268"/>
          </w:tcPr>
          <w:p>
            <w:r>
              <w:rPr>
                <w:sz w:val="18"/>
              </w:rPr>
              <w:t>99-300MB</w:t>
            </w:r>
          </w:p>
        </w:tc>
        <w:tc>
          <w:tcPr>
            <w:tcW w:type="dxa" w:w="2268"/>
          </w:tcPr>
          <w:p>
            <w:r>
              <w:rPr>
                <w:sz w:val="18"/>
              </w:rPr>
              <w:t>Progressive download</w:t>
            </w:r>
          </w:p>
        </w:tc>
        <w:tc>
          <w:tcPr>
            <w:tcW w:type="dxa" w:w="2268"/>
          </w:tcPr>
          <w:p>
            <w:r>
              <w:rPr>
                <w:sz w:val="18"/>
              </w:rPr>
              <w:t>No streaming or caching strategy</w:t>
            </w:r>
          </w:p>
        </w:tc>
      </w:tr>
      <w:tr>
        <w:tc>
          <w:tcPr>
            <w:tcW w:type="dxa" w:w="2268"/>
          </w:tcPr>
          <w:p>
            <w:r>
              <w:rPr>
                <w:sz w:val="18"/>
              </w:rPr>
              <w:t>localStorage usage</w:t>
            </w:r>
          </w:p>
        </w:tc>
        <w:tc>
          <w:tcPr>
            <w:tcW w:type="dxa" w:w="2268"/>
          </w:tcPr>
          <w:p>
            <w:r>
              <w:rPr>
                <w:sz w:val="18"/>
              </w:rPr>
              <w:t>~50KB (estimated)</w:t>
            </w:r>
          </w:p>
        </w:tc>
        <w:tc>
          <w:tcPr>
            <w:tcW w:type="dxa" w:w="2268"/>
          </w:tcPr>
          <w:p>
            <w:r>
              <w:rPr>
                <w:sz w:val="18"/>
              </w:rPr>
              <w:t>&lt;5MB limit</w:t>
            </w:r>
          </w:p>
        </w:tc>
        <w:tc>
          <w:tcPr>
            <w:tcW w:type="dxa" w:w="2268"/>
          </w:tcPr>
          <w:p>
            <w:r>
              <w:rPr>
                <w:sz w:val="18"/>
              </w:rPr>
              <w:t>Well within quota currently</w:t>
            </w:r>
          </w:p>
        </w:tc>
      </w:tr>
    </w:tbl>
    <w:p/>
    <w:p>
      <w:pPr>
        <w:pStyle w:val="Heading1"/>
      </w:pPr>
      <w:r>
        <w:rPr>
          <w:color w:val="000000"/>
        </w:rPr>
        <w:t>11. Scope of Improvement</w:t>
      </w:r>
    </w:p>
    <w:p>
      <w:r>
        <w:rPr>
          <w:b/>
        </w:rPr>
        <w:t>Immediate (this week):</w:t>
      </w:r>
    </w:p>
    <w:p>
      <w:pPr>
        <w:pStyle w:val="ListBullet"/>
      </w:pPr>
      <w:r>
        <w:t>Connect BYOK providers to the chat system so AI actually responds to user messages.</w:t>
      </w:r>
    </w:p>
    <w:p>
      <w:pPr>
        <w:pStyle w:val="ListBullet"/>
      </w:pPr>
      <w:r>
        <w:t>Merge snap-* and matey-* data stores into a single unified vault.</w:t>
      </w:r>
    </w:p>
    <w:p>
      <w:pPr>
        <w:pStyle w:val="ListBullet"/>
      </w:pPr>
      <w:r>
        <w:t>Delete snap-preview.css and other dead files (snap-header.html, snap-boot.js).</w:t>
      </w:r>
    </w:p>
    <w:p>
      <w:pPr>
        <w:pStyle w:val="ListBullet"/>
      </w:pPr>
      <w:r>
        <w:t>Fix snap-ai.js to read from the correct (matey-*) localStorage keys.</w:t>
      </w:r>
    </w:p>
    <w:p>
      <w:r>
        <w:rPr>
          <w:b/>
        </w:rPr>
        <w:t>Short-term (this month):</w:t>
      </w:r>
    </w:p>
    <w:p>
      <w:pPr>
        <w:pStyle w:val="ListBullet"/>
      </w:pPr>
      <w:r>
        <w:t>Extract settings panel into a single source (JS template or web component) to eliminate 5x duplication.</w:t>
      </w:r>
    </w:p>
    <w:p>
      <w:pPr>
        <w:pStyle w:val="ListBullet"/>
      </w:pPr>
      <w:r>
        <w:t>Implement the recap dashboard with real data from matey-syntax.js recap log.</w:t>
      </w:r>
    </w:p>
    <w:p>
      <w:pPr>
        <w:pStyle w:val="ListBullet"/>
      </w:pPr>
      <w:r>
        <w:t>Build a proper vault/notes browser in the Library section.</w:t>
      </w:r>
    </w:p>
    <w:p>
      <w:pPr>
        <w:pStyle w:val="ListBullet"/>
      </w:pPr>
      <w:r>
        <w:t>Add swipe navigation between tabs (left/right gesture).</w:t>
      </w:r>
    </w:p>
    <w:p>
      <w:pPr>
        <w:pStyle w:val="ListBullet"/>
      </w:pPr>
      <w:r>
        <w:t>Implement Incognito Mode (disable history, disable persistence for session).</w:t>
      </w:r>
    </w:p>
    <w:p>
      <w:r>
        <w:rPr>
          <w:b/>
        </w:rPr>
        <w:t>Medium-term (next quarter):</w:t>
      </w:r>
    </w:p>
    <w:p>
      <w:pPr>
        <w:pStyle w:val="ListBullet"/>
      </w:pPr>
      <w:r>
        <w:t>Migrate to a Single Page Application architecture with one index.html.</w:t>
      </w:r>
    </w:p>
    <w:p>
      <w:pPr>
        <w:pStyle w:val="ListBullet"/>
      </w:pPr>
      <w:r>
        <w:t>Add a build step: Vite or esbuild for bundling, minification, and fingerprinting.</w:t>
      </w:r>
    </w:p>
    <w:p>
      <w:pPr>
        <w:pStyle w:val="ListBullet"/>
      </w:pPr>
      <w:r>
        <w:t>Implement IndexedDB for larger data (vault, markdown) with localStorage fallback.</w:t>
      </w:r>
    </w:p>
    <w:p>
      <w:pPr>
        <w:pStyle w:val="ListBullet"/>
      </w:pPr>
      <w:r>
        <w:t>Add iOS support via Capacitor.</w:t>
      </w:r>
    </w:p>
    <w:p>
      <w:pPr>
        <w:pStyle w:val="ListBullet"/>
      </w:pPr>
      <w:r>
        <w:t>Add encrypted cloud sync (optional, user opt-in).</w:t>
      </w:r>
    </w:p>
    <w:p>
      <w:pPr>
        <w:pStyle w:val="ListBullet"/>
      </w:pPr>
      <w:r>
        <w:t>Implement proper offline detection and queueing.</w:t>
      </w:r>
    </w:p>
    <w:p>
      <w:r>
        <w:rPr>
          <w:b/>
        </w:rPr>
        <w:t>Long-term (vision):</w:t>
      </w:r>
    </w:p>
    <w:p>
      <w:pPr>
        <w:pStyle w:val="ListBullet"/>
      </w:pPr>
      <w:r>
        <w:t>Multi-provider AI routing: auto-select best provider based on availability/cost.</w:t>
      </w:r>
    </w:p>
    <w:p>
      <w:pPr>
        <w:pStyle w:val="ListBullet"/>
      </w:pPr>
      <w:r>
        <w:t>Local LLM support via WebLLM / llama.cpp WASM for fully offline AI.</w:t>
      </w:r>
    </w:p>
    <w:p>
      <w:pPr>
        <w:pStyle w:val="ListBullet"/>
      </w:pPr>
      <w:r>
        <w:t>Plugin system for community extensions.</w:t>
      </w:r>
    </w:p>
    <w:p>
      <w:pPr>
        <w:pStyle w:val="ListBullet"/>
      </w:pPr>
      <w:r>
        <w:t>Cross-device sync with end-to-end encryption.</w:t>
      </w:r>
    </w:p>
    <w:p>
      <w:pPr>
        <w:pStyle w:val="ListBullet"/>
      </w:pPr>
      <w:r>
        <w:t>Voice-first mode: fully hands-free AI concierge.</w:t>
      </w:r>
    </w:p>
    <w:p>
      <w:pPr>
        <w:pStyle w:val="ListBullet"/>
      </w:pPr>
      <w:r>
        <w:t>Context-aware ambient mode: proactively suggests based on time, location, calendar.</w:t>
      </w:r>
    </w:p>
    <w:p>
      <w:pPr>
        <w:pStyle w:val="Heading1"/>
      </w:pPr>
      <w:r>
        <w:rPr>
          <w:color w:val="000000"/>
        </w:rPr>
        <w:t>12. New Feature Ideas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18"/>
              </w:rPr>
              <w:t>Idea</w:t>
            </w:r>
          </w:p>
        </w:tc>
        <w:tc>
          <w:tcPr>
            <w:tcW w:type="dxa" w:w="2268"/>
          </w:tcPr>
          <w:p>
            <w:r>
              <w:rPr>
                <w:b/>
                <w:sz w:val="18"/>
              </w:rPr>
              <w:t>Description</w:t>
            </w:r>
          </w:p>
        </w:tc>
        <w:tc>
          <w:tcPr>
            <w:tcW w:type="dxa" w:w="2268"/>
          </w:tcPr>
          <w:p>
            <w:r>
              <w:rPr>
                <w:b/>
                <w:sz w:val="18"/>
              </w:rPr>
              <w:t>Complexity</w:t>
            </w:r>
          </w:p>
        </w:tc>
        <w:tc>
          <w:tcPr>
            <w:tcW w:type="dxa" w:w="2268"/>
          </w:tcPr>
          <w:p>
            <w:r>
              <w:rPr>
                <w:b/>
                <w:sz w:val="18"/>
              </w:rPr>
              <w:t>Value</w:t>
            </w:r>
          </w:p>
        </w:tc>
      </w:tr>
      <w:tr>
        <w:tc>
          <w:tcPr>
            <w:tcW w:type="dxa" w:w="2268"/>
          </w:tcPr>
          <w:p>
            <w:r>
              <w:rPr>
                <w:sz w:val="18"/>
              </w:rPr>
              <w:t>AI Chat Completion</w:t>
            </w:r>
          </w:p>
        </w:tc>
        <w:tc>
          <w:tcPr>
            <w:tcW w:type="dxa" w:w="2268"/>
          </w:tcPr>
          <w:p>
            <w:r>
              <w:rPr>
                <w:sz w:val="18"/>
              </w:rPr>
              <w:t>Wire BYOK providers into the chat overlay for real AI conversation</w:t>
            </w:r>
          </w:p>
        </w:tc>
        <w:tc>
          <w:tcPr>
            <w:tcW w:type="dxa" w:w="2268"/>
          </w:tcPr>
          <w:p>
            <w:r>
              <w:rPr>
                <w:sz w:val="18"/>
              </w:rPr>
              <w:t>Medium</w:t>
            </w:r>
          </w:p>
        </w:tc>
        <w:tc>
          <w:tcPr>
            <w:tcW w:type="dxa" w:w="2268"/>
          </w:tcPr>
          <w:p>
            <w:r>
              <w:rPr>
                <w:sz w:val="18"/>
              </w:rPr>
              <w:t>Very High</w:t>
            </w:r>
          </w:p>
        </w:tc>
      </w:tr>
      <w:tr>
        <w:tc>
          <w:tcPr>
            <w:tcW w:type="dxa" w:w="2268"/>
          </w:tcPr>
          <w:p>
            <w:r>
              <w:rPr>
                <w:sz w:val="18"/>
              </w:rPr>
              <w:t>Unified Vault</w:t>
            </w:r>
          </w:p>
        </w:tc>
        <w:tc>
          <w:tcPr>
            <w:tcW w:type="dxa" w:w="2268"/>
          </w:tcPr>
          <w:p>
            <w:r>
              <w:rPr>
                <w:sz w:val="18"/>
              </w:rPr>
              <w:t>Single knowledge base combining notes, markdown, chat history, web clips</w:t>
            </w:r>
          </w:p>
        </w:tc>
        <w:tc>
          <w:tcPr>
            <w:tcW w:type="dxa" w:w="2268"/>
          </w:tcPr>
          <w:p>
            <w:r>
              <w:rPr>
                <w:sz w:val="18"/>
              </w:rPr>
              <w:t>Medium</w:t>
            </w:r>
          </w:p>
        </w:tc>
        <w:tc>
          <w:tcPr>
            <w:tcW w:type="dxa" w:w="2268"/>
          </w:tcPr>
          <w:p>
            <w:r>
              <w:rPr>
                <w:sz w:val="18"/>
              </w:rPr>
              <w:t>High</w:t>
            </w:r>
          </w:p>
        </w:tc>
      </w:tr>
      <w:tr>
        <w:tc>
          <w:tcPr>
            <w:tcW w:type="dxa" w:w="2268"/>
          </w:tcPr>
          <w:p>
            <w:r>
              <w:rPr>
                <w:sz w:val="18"/>
              </w:rPr>
              <w:t>RSS/Web Feed Reader</w:t>
            </w:r>
          </w:p>
        </w:tc>
        <w:tc>
          <w:tcPr>
            <w:tcW w:type="dxa" w:w="2268"/>
          </w:tcPr>
          <w:p>
            <w:r>
              <w:rPr>
                <w:sz w:val="18"/>
              </w:rPr>
              <w:t>Activate matey-rss.js to pull real content into the feed</w:t>
            </w:r>
          </w:p>
        </w:tc>
        <w:tc>
          <w:tcPr>
            <w:tcW w:type="dxa" w:w="2268"/>
          </w:tcPr>
          <w:p>
            <w:r>
              <w:rPr>
                <w:sz w:val="18"/>
              </w:rPr>
              <w:t>Medium</w:t>
            </w:r>
          </w:p>
        </w:tc>
        <w:tc>
          <w:tcPr>
            <w:tcW w:type="dxa" w:w="2268"/>
          </w:tcPr>
          <w:p>
            <w:r>
              <w:rPr>
                <w:sz w:val="18"/>
              </w:rPr>
              <w:t>High</w:t>
            </w:r>
          </w:p>
        </w:tc>
      </w:tr>
      <w:tr>
        <w:tc>
          <w:tcPr>
            <w:tcW w:type="dxa" w:w="2268"/>
          </w:tcPr>
          <w:p>
            <w:r>
              <w:rPr>
                <w:sz w:val="18"/>
              </w:rPr>
              <w:t>Hook Monitors</w:t>
            </w:r>
          </w:p>
        </w:tc>
        <w:tc>
          <w:tcPr>
            <w:tcW w:type="dxa" w:w="2268"/>
          </w:tcPr>
          <w:p>
            <w:r>
              <w:rPr>
                <w:sz w:val="18"/>
              </w:rPr>
              <w:t>Watch URLs for changes (price drops, new content, updates)</w:t>
            </w:r>
          </w:p>
        </w:tc>
        <w:tc>
          <w:tcPr>
            <w:tcW w:type="dxa" w:w="2268"/>
          </w:tcPr>
          <w:p>
            <w:r>
              <w:rPr>
                <w:sz w:val="18"/>
              </w:rPr>
              <w:t>High</w:t>
            </w:r>
          </w:p>
        </w:tc>
        <w:tc>
          <w:tcPr>
            <w:tcW w:type="dxa" w:w="2268"/>
          </w:tcPr>
          <w:p>
            <w:r>
              <w:rPr>
                <w:sz w:val="18"/>
              </w:rPr>
              <w:t>High</w:t>
            </w:r>
          </w:p>
        </w:tc>
      </w:tr>
      <w:tr>
        <w:tc>
          <w:tcPr>
            <w:tcW w:type="dxa" w:w="2268"/>
          </w:tcPr>
          <w:p>
            <w:r>
              <w:rPr>
                <w:sz w:val="18"/>
              </w:rPr>
              <w:t>Voice Commands</w:t>
            </w:r>
          </w:p>
        </w:tc>
        <w:tc>
          <w:tcPr>
            <w:tcW w:type="dxa" w:w="2268"/>
          </w:tcPr>
          <w:p>
            <w:r>
              <w:rPr>
                <w:sz w:val="18"/>
              </w:rPr>
              <w:t>Trigger actions via Whisper: "Save this as a note", "Search my vault"</w:t>
            </w:r>
          </w:p>
        </w:tc>
        <w:tc>
          <w:tcPr>
            <w:tcW w:type="dxa" w:w="2268"/>
          </w:tcPr>
          <w:p>
            <w:r>
              <w:rPr>
                <w:sz w:val="18"/>
              </w:rPr>
              <w:t>High</w:t>
            </w:r>
          </w:p>
        </w:tc>
        <w:tc>
          <w:tcPr>
            <w:tcW w:type="dxa" w:w="2268"/>
          </w:tcPr>
          <w:p>
            <w:r>
              <w:rPr>
                <w:sz w:val="18"/>
              </w:rPr>
              <w:t>Medium</w:t>
            </w:r>
          </w:p>
        </w:tc>
      </w:tr>
      <w:tr>
        <w:tc>
          <w:tcPr>
            <w:tcW w:type="dxa" w:w="2268"/>
          </w:tcPr>
          <w:p>
            <w:r>
              <w:rPr>
                <w:sz w:val="18"/>
              </w:rPr>
              <w:t>Daily Briefing</w:t>
            </w:r>
          </w:p>
        </w:tc>
        <w:tc>
          <w:tcPr>
            <w:tcW w:type="dxa" w:w="2268"/>
          </w:tcPr>
          <w:p>
            <w:r>
              <w:rPr>
                <w:sz w:val="18"/>
              </w:rPr>
              <w:t>AI-generated morning summary from vault, hooks, and personalization</w:t>
            </w:r>
          </w:p>
        </w:tc>
        <w:tc>
          <w:tcPr>
            <w:tcW w:type="dxa" w:w="2268"/>
          </w:tcPr>
          <w:p>
            <w:r>
              <w:rPr>
                <w:sz w:val="18"/>
              </w:rPr>
              <w:t>Medium</w:t>
            </w:r>
          </w:p>
        </w:tc>
        <w:tc>
          <w:tcPr>
            <w:tcW w:type="dxa" w:w="2268"/>
          </w:tcPr>
          <w:p>
            <w:r>
              <w:rPr>
                <w:sz w:val="18"/>
              </w:rPr>
              <w:t>High</w:t>
            </w:r>
          </w:p>
        </w:tc>
      </w:tr>
      <w:tr>
        <w:tc>
          <w:tcPr>
            <w:tcW w:type="dxa" w:w="2268"/>
          </w:tcPr>
          <w:p>
            <w:r>
              <w:rPr>
                <w:sz w:val="18"/>
              </w:rPr>
              <w:t>Knowledge Graph</w:t>
            </w:r>
          </w:p>
        </w:tc>
        <w:tc>
          <w:tcPr>
            <w:tcW w:type="dxa" w:w="2268"/>
          </w:tcPr>
          <w:p>
            <w:r>
              <w:rPr>
                <w:sz w:val="18"/>
              </w:rPr>
              <w:t>Auto-link related notes, topics, and concepts</w:t>
            </w:r>
          </w:p>
        </w:tc>
        <w:tc>
          <w:tcPr>
            <w:tcW w:type="dxa" w:w="2268"/>
          </w:tcPr>
          <w:p>
            <w:r>
              <w:rPr>
                <w:sz w:val="18"/>
              </w:rPr>
              <w:t>High</w:t>
            </w:r>
          </w:p>
        </w:tc>
        <w:tc>
          <w:tcPr>
            <w:tcW w:type="dxa" w:w="2268"/>
          </w:tcPr>
          <w:p>
            <w:r>
              <w:rPr>
                <w:sz w:val="18"/>
              </w:rPr>
              <w:t>Medium</w:t>
            </w:r>
          </w:p>
        </w:tc>
      </w:tr>
      <w:tr>
        <w:tc>
          <w:tcPr>
            <w:tcW w:type="dxa" w:w="2268"/>
          </w:tcPr>
          <w:p>
            <w:r>
              <w:rPr>
                <w:sz w:val="18"/>
              </w:rPr>
              <w:t>Export/Import</w:t>
            </w:r>
          </w:p>
        </w:tc>
        <w:tc>
          <w:tcPr>
            <w:tcW w:type="dxa" w:w="2268"/>
          </w:tcPr>
          <w:p>
            <w:r>
              <w:rPr>
                <w:sz w:val="18"/>
              </w:rPr>
              <w:t>JSON export of all data, Markdown export of vault</w:t>
            </w:r>
          </w:p>
        </w:tc>
        <w:tc>
          <w:tcPr>
            <w:tcW w:type="dxa" w:w="2268"/>
          </w:tcPr>
          <w:p>
            <w:r>
              <w:rPr>
                <w:sz w:val="18"/>
              </w:rPr>
              <w:t>Low</w:t>
            </w:r>
          </w:p>
        </w:tc>
        <w:tc>
          <w:tcPr>
            <w:tcW w:type="dxa" w:w="2268"/>
          </w:tcPr>
          <w:p>
            <w:r>
              <w:rPr>
                <w:sz w:val="18"/>
              </w:rPr>
              <w:t>Medium</w:t>
            </w:r>
          </w:p>
        </w:tc>
      </w:tr>
      <w:tr>
        <w:tc>
          <w:tcPr>
            <w:tcW w:type="dxa" w:w="2268"/>
          </w:tcPr>
          <w:p>
            <w:r>
              <w:rPr>
                <w:sz w:val="18"/>
              </w:rPr>
              <w:t>Widget</w:t>
            </w:r>
          </w:p>
        </w:tc>
        <w:tc>
          <w:tcPr>
            <w:tcW w:type="dxa" w:w="2268"/>
          </w:tcPr>
          <w:p>
            <w:r>
              <w:rPr>
                <w:sz w:val="18"/>
              </w:rPr>
              <w:t>Android home screen widget with daily insight</w:t>
            </w:r>
          </w:p>
        </w:tc>
        <w:tc>
          <w:tcPr>
            <w:tcW w:type="dxa" w:w="2268"/>
          </w:tcPr>
          <w:p>
            <w:r>
              <w:rPr>
                <w:sz w:val="18"/>
              </w:rPr>
              <w:t>Medium</w:t>
            </w:r>
          </w:p>
        </w:tc>
        <w:tc>
          <w:tcPr>
            <w:tcW w:type="dxa" w:w="2268"/>
          </w:tcPr>
          <w:p>
            <w:r>
              <w:rPr>
                <w:sz w:val="18"/>
              </w:rPr>
              <w:t>Medium</w:t>
            </w:r>
          </w:p>
        </w:tc>
      </w:tr>
      <w:tr>
        <w:tc>
          <w:tcPr>
            <w:tcW w:type="dxa" w:w="2268"/>
          </w:tcPr>
          <w:p>
            <w:r>
              <w:rPr>
                <w:sz w:val="18"/>
              </w:rPr>
              <w:t>Dark Mode Scheduler</w:t>
            </w:r>
          </w:p>
        </w:tc>
        <w:tc>
          <w:tcPr>
            <w:tcW w:type="dxa" w:w="2268"/>
          </w:tcPr>
          <w:p>
            <w:r>
              <w:rPr>
                <w:sz w:val="18"/>
              </w:rPr>
              <w:t>Auto-switch theme based on time of day</w:t>
            </w:r>
          </w:p>
        </w:tc>
        <w:tc>
          <w:tcPr>
            <w:tcW w:type="dxa" w:w="2268"/>
          </w:tcPr>
          <w:p>
            <w:r>
              <w:rPr>
                <w:sz w:val="18"/>
              </w:rPr>
              <w:t>Low</w:t>
            </w:r>
          </w:p>
        </w:tc>
        <w:tc>
          <w:tcPr>
            <w:tcW w:type="dxa" w:w="2268"/>
          </w:tcPr>
          <w:p>
            <w:r>
              <w:rPr>
                <w:sz w:val="18"/>
              </w:rPr>
              <w:t>Low</w:t>
            </w:r>
          </w:p>
        </w:tc>
      </w:tr>
    </w:tbl>
    <w:p/>
    <w:p>
      <w:pPr>
        <w:pStyle w:val="Heading1"/>
      </w:pPr>
      <w:r>
        <w:rPr>
          <w:color w:val="000000"/>
        </w:rPr>
        <w:t>13. How I Would Redesign It</w:t>
      </w:r>
    </w:p>
    <w:p>
      <w:r>
        <w:t>If this were my project from day one, here is how I would approach the architecture:</w:t>
      </w:r>
    </w:p>
    <w:p>
      <w:r>
        <w:rPr>
          <w:b/>
        </w:rPr>
        <w:t>13.1 Single Page Application</w:t>
      </w:r>
    </w:p>
    <w:p>
      <w:r>
        <w:t>One index.html shell. All "pages" (Starring, Hooks, Markdown, Custom) are rendered as views within the same DOM. This eliminates the 5x HTML duplication problem and makes settings, header, and chat available everywhere without reloading.</w:t>
      </w:r>
    </w:p>
    <w:p>
      <w:r>
        <w:rPr>
          <w:b/>
        </w:rPr>
        <w:t>13.2 Web Components for Reusability</w:t>
      </w:r>
    </w:p>
    <w:p>
      <w:r>
        <w:t>&lt;matey-settings&gt;, &lt;matey-header&gt;, &lt;matey-chat&gt;, &lt;matey-theme-picker&gt;. Each is a self-contained custom element with its own template, styles, and logic. Used once, defined once, rendered everywhere. No code duplication.</w:t>
      </w:r>
    </w:p>
    <w:p>
      <w:r>
        <w:rPr>
          <w:b/>
        </w:rPr>
        <w:t>13.3 Unified Service Layer</w:t>
      </w:r>
    </w:p>
    <w:p>
      <w:r>
        <w:t>All data access goes through a single VaultService, not scattered localStorage calls. VaultService handles IndexedDB with localStorage fallback, data migrations, and optional encryption. No snap-* vs matey-* split.</w:t>
      </w:r>
    </w:p>
    <w:p>
      <w:r>
        <w:rPr>
          <w:b/>
        </w:rPr>
        <w:t>13.4 AI Pipeline</w:t>
      </w:r>
    </w:p>
    <w:p>
      <w:r>
        <w:t>Chat → Syntax Parser → AI Router → Provider (BYOK or local) → Response → Chat Display. The syntax engine (##, **, etc.) pre-processes before sending to AI. AI responses are parsed for actions (save note, create reminder, search vault). This is the missing core of the entire app.</w:t>
      </w:r>
    </w:p>
    <w:p>
      <w:r>
        <w:rPr>
          <w:b/>
        </w:rPr>
        <w:t>13.5 Build Pipeline</w:t>
      </w:r>
    </w:p>
    <w:p>
      <w:r>
        <w:t>Vite for development (HMR), bundling, and production builds. TypeScript for type safety. CSS Modules or Tailwind for scoped styling. CI/CD via GitHub Actions for automated APK builds.</w:t>
      </w:r>
    </w:p>
    <w:p>
      <w:r>
        <w:rPr>
          <w:b/>
        </w:rPr>
        <w:t>13.6 Proposed Directory Structure</w:t>
      </w:r>
    </w:p>
    <w:p>
      <w:r>
        <w:t>src/components/  (reusable UI: header, settings, chat, theme-picker)</w:t>
        <w:br/>
        <w:t>src/services/    (business logic: vault, ai-provider, whisper, sync, feed)</w:t>
        <w:br/>
        <w:t>src/views/       (page-level compositions: home, markdown, settings-full)</w:t>
        <w:br/>
        <w:t>src/styles/      (design tokens, global styles)</w:t>
        <w:br/>
        <w:t>public/          (static assets: images, manifest, service worker)</w:t>
        <w:br/>
        <w:t>capacitor.config.ts</w:t>
      </w:r>
    </w:p>
    <w:p>
      <w:pPr>
        <w:pStyle w:val="Heading1"/>
      </w:pPr>
      <w:r>
        <w:rPr>
          <w:color w:val="000000"/>
        </w:rPr>
        <w:t>14. Priority Action Plan</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18"/>
              </w:rPr>
              <w:t>Priority</w:t>
            </w:r>
          </w:p>
        </w:tc>
        <w:tc>
          <w:tcPr>
            <w:tcW w:type="dxa" w:w="2268"/>
          </w:tcPr>
          <w:p>
            <w:r>
              <w:rPr>
                <w:b/>
                <w:sz w:val="18"/>
              </w:rPr>
              <w:t>Task</w:t>
            </w:r>
          </w:p>
        </w:tc>
        <w:tc>
          <w:tcPr>
            <w:tcW w:type="dxa" w:w="2268"/>
          </w:tcPr>
          <w:p>
            <w:r>
              <w:rPr>
                <w:b/>
                <w:sz w:val="18"/>
              </w:rPr>
              <w:t>Estimated Effort</w:t>
            </w:r>
          </w:p>
        </w:tc>
        <w:tc>
          <w:tcPr>
            <w:tcW w:type="dxa" w:w="2268"/>
          </w:tcPr>
          <w:p>
            <w:r>
              <w:rPr>
                <w:b/>
                <w:sz w:val="18"/>
              </w:rPr>
              <w:t>Impact</w:t>
            </w:r>
          </w:p>
        </w:tc>
      </w:tr>
      <w:tr>
        <w:tc>
          <w:tcPr>
            <w:tcW w:type="dxa" w:w="2268"/>
          </w:tcPr>
          <w:p>
            <w:r>
              <w:rPr>
                <w:sz w:val="18"/>
              </w:rPr>
              <w:t>🔴 P1</w:t>
            </w:r>
          </w:p>
        </w:tc>
        <w:tc>
          <w:tcPr>
            <w:tcW w:type="dxa" w:w="2268"/>
          </w:tcPr>
          <w:p>
            <w:r>
              <w:rPr>
                <w:sz w:val="18"/>
              </w:rPr>
              <w:t>Connect BYOK providers to chat overlay — real AI responses</w:t>
            </w:r>
          </w:p>
        </w:tc>
        <w:tc>
          <w:tcPr>
            <w:tcW w:type="dxa" w:w="2268"/>
          </w:tcPr>
          <w:p>
            <w:r>
              <w:rPr>
                <w:sz w:val="18"/>
              </w:rPr>
              <w:t>3 hours</w:t>
            </w:r>
          </w:p>
        </w:tc>
        <w:tc>
          <w:tcPr>
            <w:tcW w:type="dxa" w:w="2268"/>
          </w:tcPr>
          <w:p>
            <w:r>
              <w:rPr>
                <w:sz w:val="18"/>
              </w:rPr>
              <w:t>App becomes functional</w:t>
            </w:r>
          </w:p>
        </w:tc>
      </w:tr>
      <w:tr>
        <w:tc>
          <w:tcPr>
            <w:tcW w:type="dxa" w:w="2268"/>
          </w:tcPr>
          <w:p>
            <w:r>
              <w:rPr>
                <w:sz w:val="18"/>
              </w:rPr>
              <w:t>🔴 P1</w:t>
            </w:r>
          </w:p>
        </w:tc>
        <w:tc>
          <w:tcPr>
            <w:tcW w:type="dxa" w:w="2268"/>
          </w:tcPr>
          <w:p>
            <w:r>
              <w:rPr>
                <w:sz w:val="18"/>
              </w:rPr>
              <w:t>Merge snap-* and matey-* localStorage keys into unified schema</w:t>
            </w:r>
          </w:p>
        </w:tc>
        <w:tc>
          <w:tcPr>
            <w:tcW w:type="dxa" w:w="2268"/>
          </w:tcPr>
          <w:p>
            <w:r>
              <w:rPr>
                <w:sz w:val="18"/>
              </w:rPr>
              <w:t>2 hours</w:t>
            </w:r>
          </w:p>
        </w:tc>
        <w:tc>
          <w:tcPr>
            <w:tcW w:type="dxa" w:w="2268"/>
          </w:tcPr>
          <w:p>
            <w:r>
              <w:rPr>
                <w:sz w:val="18"/>
              </w:rPr>
              <w:t>AI analysis works correctly</w:t>
            </w:r>
          </w:p>
        </w:tc>
      </w:tr>
      <w:tr>
        <w:tc>
          <w:tcPr>
            <w:tcW w:type="dxa" w:w="2268"/>
          </w:tcPr>
          <w:p>
            <w:r>
              <w:rPr>
                <w:sz w:val="18"/>
              </w:rPr>
              <w:t>🔴 P1</w:t>
            </w:r>
          </w:p>
        </w:tc>
        <w:tc>
          <w:tcPr>
            <w:tcW w:type="dxa" w:w="2268"/>
          </w:tcPr>
          <w:p>
            <w:r>
              <w:rPr>
                <w:sz w:val="18"/>
              </w:rPr>
              <w:t>Delete snap-preview.css, snap-header.html, snap-boot.js (dead code)</w:t>
            </w:r>
          </w:p>
        </w:tc>
        <w:tc>
          <w:tcPr>
            <w:tcW w:type="dxa" w:w="2268"/>
          </w:tcPr>
          <w:p>
            <w:r>
              <w:rPr>
                <w:sz w:val="18"/>
              </w:rPr>
              <w:t>15 minutes</w:t>
            </w:r>
          </w:p>
        </w:tc>
        <w:tc>
          <w:tcPr>
            <w:tcW w:type="dxa" w:w="2268"/>
          </w:tcPr>
          <w:p>
            <w:r>
              <w:rPr>
                <w:sz w:val="18"/>
              </w:rPr>
              <w:t>Cleaner codebase</w:t>
            </w:r>
          </w:p>
        </w:tc>
      </w:tr>
      <w:tr>
        <w:tc>
          <w:tcPr>
            <w:tcW w:type="dxa" w:w="2268"/>
          </w:tcPr>
          <w:p>
            <w:r>
              <w:rPr>
                <w:sz w:val="18"/>
              </w:rPr>
              <w:t>🟠 P2</w:t>
            </w:r>
          </w:p>
        </w:tc>
        <w:tc>
          <w:tcPr>
            <w:tcW w:type="dxa" w:w="2268"/>
          </w:tcPr>
          <w:p>
            <w:r>
              <w:rPr>
                <w:sz w:val="18"/>
              </w:rPr>
              <w:t>Extract settings into single JS template — eliminate 5x HTML duplication</w:t>
            </w:r>
          </w:p>
        </w:tc>
        <w:tc>
          <w:tcPr>
            <w:tcW w:type="dxa" w:w="2268"/>
          </w:tcPr>
          <w:p>
            <w:r>
              <w:rPr>
                <w:sz w:val="18"/>
              </w:rPr>
              <w:t>3 hours</w:t>
            </w:r>
          </w:p>
        </w:tc>
        <w:tc>
          <w:tcPr>
            <w:tcW w:type="dxa" w:w="2268"/>
          </w:tcPr>
          <w:p>
            <w:r>
              <w:rPr>
                <w:sz w:val="18"/>
              </w:rPr>
              <w:t>Maintainable settings</w:t>
            </w:r>
          </w:p>
        </w:tc>
      </w:tr>
      <w:tr>
        <w:tc>
          <w:tcPr>
            <w:tcW w:type="dxa" w:w="2268"/>
          </w:tcPr>
          <w:p>
            <w:r>
              <w:rPr>
                <w:sz w:val="18"/>
              </w:rPr>
              <w:t>🟠 P2</w:t>
            </w:r>
          </w:p>
        </w:tc>
        <w:tc>
          <w:tcPr>
            <w:tcW w:type="dxa" w:w="2268"/>
          </w:tcPr>
          <w:p>
            <w:r>
              <w:rPr>
                <w:sz w:val="18"/>
              </w:rPr>
              <w:t>Wire recap section to display real data from matey-syntax recap log</w:t>
            </w:r>
          </w:p>
        </w:tc>
        <w:tc>
          <w:tcPr>
            <w:tcW w:type="dxa" w:w="2268"/>
          </w:tcPr>
          <w:p>
            <w:r>
              <w:rPr>
                <w:sz w:val="18"/>
              </w:rPr>
              <w:t>1 hour</w:t>
            </w:r>
          </w:p>
        </w:tc>
        <w:tc>
          <w:tcPr>
            <w:tcW w:type="dxa" w:w="2268"/>
          </w:tcPr>
          <w:p>
            <w:r>
              <w:rPr>
                <w:sz w:val="18"/>
              </w:rPr>
              <w:t>Visible feature works</w:t>
            </w:r>
          </w:p>
        </w:tc>
      </w:tr>
      <w:tr>
        <w:tc>
          <w:tcPr>
            <w:tcW w:type="dxa" w:w="2268"/>
          </w:tcPr>
          <w:p>
            <w:r>
              <w:rPr>
                <w:sz w:val="18"/>
              </w:rPr>
              <w:t>🟠 P2</w:t>
            </w:r>
          </w:p>
        </w:tc>
        <w:tc>
          <w:tcPr>
            <w:tcW w:type="dxa" w:w="2268"/>
          </w:tcPr>
          <w:p>
            <w:r>
              <w:rPr>
                <w:sz w:val="18"/>
              </w:rPr>
              <w:t>Build vault browser in Library section</w:t>
            </w:r>
          </w:p>
        </w:tc>
        <w:tc>
          <w:tcPr>
            <w:tcW w:type="dxa" w:w="2268"/>
          </w:tcPr>
          <w:p>
            <w:r>
              <w:rPr>
                <w:sz w:val="18"/>
              </w:rPr>
              <w:t>2 hours</w:t>
            </w:r>
          </w:p>
        </w:tc>
        <w:tc>
          <w:tcPr>
            <w:tcW w:type="dxa" w:w="2268"/>
          </w:tcPr>
          <w:p>
            <w:r>
              <w:rPr>
                <w:sz w:val="18"/>
              </w:rPr>
              <w:t>Users can browse saved notes</w:t>
            </w:r>
          </w:p>
        </w:tc>
      </w:tr>
      <w:tr>
        <w:tc>
          <w:tcPr>
            <w:tcW w:type="dxa" w:w="2268"/>
          </w:tcPr>
          <w:p>
            <w:r>
              <w:rPr>
                <w:sz w:val="18"/>
              </w:rPr>
              <w:t>🟠 P2</w:t>
            </w:r>
          </w:p>
        </w:tc>
        <w:tc>
          <w:tcPr>
            <w:tcW w:type="dxa" w:w="2268"/>
          </w:tcPr>
          <w:p>
            <w:r>
              <w:rPr>
                <w:sz w:val="18"/>
              </w:rPr>
              <w:t>Implement Incognito Mode (actually disable persistence)</w:t>
            </w:r>
          </w:p>
        </w:tc>
        <w:tc>
          <w:tcPr>
            <w:tcW w:type="dxa" w:w="2268"/>
          </w:tcPr>
          <w:p>
            <w:r>
              <w:rPr>
                <w:sz w:val="18"/>
              </w:rPr>
              <w:t>1 hour</w:t>
            </w:r>
          </w:p>
        </w:tc>
        <w:tc>
          <w:tcPr>
            <w:tcW w:type="dxa" w:w="2268"/>
          </w:tcPr>
          <w:p>
            <w:r>
              <w:rPr>
                <w:sz w:val="18"/>
              </w:rPr>
              <w:t>Feature does what it says</w:t>
            </w:r>
          </w:p>
        </w:tc>
      </w:tr>
      <w:tr>
        <w:tc>
          <w:tcPr>
            <w:tcW w:type="dxa" w:w="2268"/>
          </w:tcPr>
          <w:p>
            <w:r>
              <w:rPr>
                <w:sz w:val="18"/>
              </w:rPr>
              <w:t>🟡 P3</w:t>
            </w:r>
          </w:p>
        </w:tc>
        <w:tc>
          <w:tcPr>
            <w:tcW w:type="dxa" w:w="2268"/>
          </w:tcPr>
          <w:p>
            <w:r>
              <w:rPr>
                <w:sz w:val="18"/>
              </w:rPr>
              <w:t>Add swipe-between-tabs gesture navigation</w:t>
            </w:r>
          </w:p>
        </w:tc>
        <w:tc>
          <w:tcPr>
            <w:tcW w:type="dxa" w:w="2268"/>
          </w:tcPr>
          <w:p>
            <w:r>
              <w:rPr>
                <w:sz w:val="18"/>
              </w:rPr>
              <w:t>3 hours</w:t>
            </w:r>
          </w:p>
        </w:tc>
        <w:tc>
          <w:tcPr>
            <w:tcW w:type="dxa" w:w="2268"/>
          </w:tcPr>
          <w:p>
            <w:r>
              <w:rPr>
                <w:sz w:val="18"/>
              </w:rPr>
              <w:t>Better mobile UX</w:t>
            </w:r>
          </w:p>
        </w:tc>
      </w:tr>
      <w:tr>
        <w:tc>
          <w:tcPr>
            <w:tcW w:type="dxa" w:w="2268"/>
          </w:tcPr>
          <w:p>
            <w:r>
              <w:rPr>
                <w:sz w:val="18"/>
              </w:rPr>
              <w:t>🟡 P3</w:t>
            </w:r>
          </w:p>
        </w:tc>
        <w:tc>
          <w:tcPr>
            <w:tcW w:type="dxa" w:w="2268"/>
          </w:tcPr>
          <w:p>
            <w:r>
              <w:rPr>
                <w:sz w:val="18"/>
              </w:rPr>
              <w:t>Activate RSS reader for real feed content</w:t>
            </w:r>
          </w:p>
        </w:tc>
        <w:tc>
          <w:tcPr>
            <w:tcW w:type="dxa" w:w="2268"/>
          </w:tcPr>
          <w:p>
            <w:r>
              <w:rPr>
                <w:sz w:val="18"/>
              </w:rPr>
              <w:t>2 hours</w:t>
            </w:r>
          </w:p>
        </w:tc>
        <w:tc>
          <w:tcPr>
            <w:tcW w:type="dxa" w:w="2268"/>
          </w:tcPr>
          <w:p>
            <w:r>
              <w:rPr>
                <w:sz w:val="18"/>
              </w:rPr>
              <w:t>Feed becomes dynamic</w:t>
            </w:r>
          </w:p>
        </w:tc>
      </w:tr>
      <w:tr>
        <w:tc>
          <w:tcPr>
            <w:tcW w:type="dxa" w:w="2268"/>
          </w:tcPr>
          <w:p>
            <w:r>
              <w:rPr>
                <w:sz w:val="18"/>
              </w:rPr>
              <w:t>🟡 P3</w:t>
            </w:r>
          </w:p>
        </w:tc>
        <w:tc>
          <w:tcPr>
            <w:tcW w:type="dxa" w:w="2268"/>
          </w:tcPr>
          <w:p>
            <w:r>
              <w:rPr>
                <w:sz w:val="18"/>
              </w:rPr>
              <w:t>Migrate to SPA architecture (one index.html)</w:t>
            </w:r>
          </w:p>
        </w:tc>
        <w:tc>
          <w:tcPr>
            <w:tcW w:type="dxa" w:w="2268"/>
          </w:tcPr>
          <w:p>
            <w:r>
              <w:rPr>
                <w:sz w:val="18"/>
              </w:rPr>
              <w:t>5 hours</w:t>
            </w:r>
          </w:p>
        </w:tc>
        <w:tc>
          <w:tcPr>
            <w:tcW w:type="dxa" w:w="2268"/>
          </w:tcPr>
          <w:p>
            <w:r>
              <w:rPr>
                <w:sz w:val="18"/>
              </w:rPr>
              <w:t>Eliminates all duplication</w:t>
            </w:r>
          </w:p>
        </w:tc>
      </w:tr>
      <w:tr>
        <w:tc>
          <w:tcPr>
            <w:tcW w:type="dxa" w:w="2268"/>
          </w:tcPr>
          <w:p>
            <w:r>
              <w:rPr>
                <w:sz w:val="18"/>
              </w:rPr>
              <w:t>🟢 P4</w:t>
            </w:r>
          </w:p>
        </w:tc>
        <w:tc>
          <w:tcPr>
            <w:tcW w:type="dxa" w:w="2268"/>
          </w:tcPr>
          <w:p>
            <w:r>
              <w:rPr>
                <w:sz w:val="18"/>
              </w:rPr>
              <w:t>Add Vite build step (bundling, minification)</w:t>
            </w:r>
          </w:p>
        </w:tc>
        <w:tc>
          <w:tcPr>
            <w:tcW w:type="dxa" w:w="2268"/>
          </w:tcPr>
          <w:p>
            <w:r>
              <w:rPr>
                <w:sz w:val="18"/>
              </w:rPr>
              <w:t>2 hours</w:t>
            </w:r>
          </w:p>
        </w:tc>
        <w:tc>
          <w:tcPr>
            <w:tcW w:type="dxa" w:w="2268"/>
          </w:tcPr>
          <w:p>
            <w:r>
              <w:rPr>
                <w:sz w:val="18"/>
              </w:rPr>
              <w:t>Performance + DX</w:t>
            </w:r>
          </w:p>
        </w:tc>
      </w:tr>
      <w:tr>
        <w:tc>
          <w:tcPr>
            <w:tcW w:type="dxa" w:w="2268"/>
          </w:tcPr>
          <w:p>
            <w:r>
              <w:rPr>
                <w:sz w:val="18"/>
              </w:rPr>
              <w:t>🟢 P4</w:t>
            </w:r>
          </w:p>
        </w:tc>
        <w:tc>
          <w:tcPr>
            <w:tcW w:type="dxa" w:w="2268"/>
          </w:tcPr>
          <w:p>
            <w:r>
              <w:rPr>
                <w:sz w:val="18"/>
              </w:rPr>
              <w:t>Add iOS Capacitor target</w:t>
            </w:r>
          </w:p>
        </w:tc>
        <w:tc>
          <w:tcPr>
            <w:tcW w:type="dxa" w:w="2268"/>
          </w:tcPr>
          <w:p>
            <w:r>
              <w:rPr>
                <w:sz w:val="18"/>
              </w:rPr>
              <w:t>2 hours</w:t>
            </w:r>
          </w:p>
        </w:tc>
        <w:tc>
          <w:tcPr>
            <w:tcW w:type="dxa" w:w="2268"/>
          </w:tcPr>
          <w:p>
            <w:r>
              <w:rPr>
                <w:sz w:val="18"/>
              </w:rPr>
              <w:t>iOS users</w:t>
            </w:r>
          </w:p>
        </w:tc>
      </w:tr>
      <w:tr>
        <w:tc>
          <w:tcPr>
            <w:tcW w:type="dxa" w:w="2268"/>
          </w:tcPr>
          <w:p>
            <w:r>
              <w:rPr>
                <w:sz w:val="18"/>
              </w:rPr>
              <w:t>🟢 P4</w:t>
            </w:r>
          </w:p>
        </w:tc>
        <w:tc>
          <w:tcPr>
            <w:tcW w:type="dxa" w:w="2268"/>
          </w:tcPr>
          <w:p>
            <w:r>
              <w:rPr>
                <w:sz w:val="18"/>
              </w:rPr>
              <w:t>Add TypeScript throughout</w:t>
            </w:r>
          </w:p>
        </w:tc>
        <w:tc>
          <w:tcPr>
            <w:tcW w:type="dxa" w:w="2268"/>
          </w:tcPr>
          <w:p>
            <w:r>
              <w:rPr>
                <w:sz w:val="18"/>
              </w:rPr>
              <w:t>8 hours</w:t>
            </w:r>
          </w:p>
        </w:tc>
        <w:tc>
          <w:tcPr>
            <w:tcW w:type="dxa" w:w="2268"/>
          </w:tcPr>
          <w:p>
            <w:r>
              <w:rPr>
                <w:sz w:val="18"/>
              </w:rPr>
              <w:t>Type safety + maintainability</w:t>
            </w:r>
          </w:p>
        </w:tc>
      </w:tr>
    </w:tbl>
    <w:p/>
    <w:p/>
    <w:p>
      <w:r>
        <w:t>Total estimated effort for all P1-P2 items: ~12 hours to make the app fully functional and maintainable.</w:t>
      </w:r>
    </w:p>
    <w:p>
      <w:r>
        <w:br w:type="page"/>
      </w:r>
    </w:p>
    <w:p>
      <w:pPr>
        <w:pStyle w:val="Heading1"/>
      </w:pPr>
      <w:r>
        <w:rPr>
          <w:color w:val="000000"/>
        </w:rPr>
        <w:t>Appendix A: File Inventory</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18"/>
              </w:rPr>
              <w:t>File</w:t>
            </w:r>
          </w:p>
        </w:tc>
        <w:tc>
          <w:tcPr>
            <w:tcW w:type="dxa" w:w="2268"/>
          </w:tcPr>
          <w:p>
            <w:r>
              <w:rPr>
                <w:b/>
                <w:sz w:val="18"/>
              </w:rPr>
              <w:t>Lines</w:t>
            </w:r>
          </w:p>
        </w:tc>
        <w:tc>
          <w:tcPr>
            <w:tcW w:type="dxa" w:w="2268"/>
          </w:tcPr>
          <w:p>
            <w:r>
              <w:rPr>
                <w:b/>
                <w:sz w:val="18"/>
              </w:rPr>
              <w:t>Type</w:t>
            </w:r>
          </w:p>
        </w:tc>
        <w:tc>
          <w:tcPr>
            <w:tcW w:type="dxa" w:w="2268"/>
          </w:tcPr>
          <w:p>
            <w:r>
              <w:rPr>
                <w:b/>
                <w:sz w:val="18"/>
              </w:rPr>
              <w:t>Status</w:t>
            </w:r>
          </w:p>
        </w:tc>
      </w:tr>
      <w:tr>
        <w:tc>
          <w:tcPr>
            <w:tcW w:type="dxa" w:w="2268"/>
          </w:tcPr>
          <w:p>
            <w:r>
              <w:rPr>
                <w:sz w:val="18"/>
              </w:rPr>
              <w:t>index.html</w:t>
            </w:r>
          </w:p>
        </w:tc>
        <w:tc>
          <w:tcPr>
            <w:tcW w:type="dxa" w:w="2268"/>
          </w:tcPr>
          <w:p>
            <w:r>
              <w:rPr>
                <w:sz w:val="18"/>
              </w:rPr>
              <w:t>332</w:t>
            </w:r>
          </w:p>
        </w:tc>
        <w:tc>
          <w:tcPr>
            <w:tcW w:type="dxa" w:w="2268"/>
          </w:tcPr>
          <w:p>
            <w:r>
              <w:rPr>
                <w:sz w:val="18"/>
              </w:rPr>
              <w:t>HTML</w:t>
            </w:r>
          </w:p>
        </w:tc>
        <w:tc>
          <w:tcPr>
            <w:tcW w:type="dxa" w:w="2268"/>
          </w:tcPr>
          <w:p>
            <w:r>
              <w:rPr>
                <w:sz w:val="18"/>
              </w:rPr>
              <w:t>Active (redirects to starring)</w:t>
            </w:r>
          </w:p>
        </w:tc>
      </w:tr>
      <w:tr>
        <w:tc>
          <w:tcPr>
            <w:tcW w:type="dxa" w:w="2268"/>
          </w:tcPr>
          <w:p>
            <w:r>
              <w:rPr>
                <w:sz w:val="18"/>
              </w:rPr>
              <w:t>starring.html</w:t>
            </w:r>
          </w:p>
        </w:tc>
        <w:tc>
          <w:tcPr>
            <w:tcW w:type="dxa" w:w="2268"/>
          </w:tcPr>
          <w:p>
            <w:r>
              <w:rPr>
                <w:sz w:val="18"/>
              </w:rPr>
              <w:t>332</w:t>
            </w:r>
          </w:p>
        </w:tc>
        <w:tc>
          <w:tcPr>
            <w:tcW w:type="dxa" w:w="2268"/>
          </w:tcPr>
          <w:p>
            <w:r>
              <w:rPr>
                <w:sz w:val="18"/>
              </w:rPr>
              <w:t>HTML</w:t>
            </w:r>
          </w:p>
        </w:tc>
        <w:tc>
          <w:tcPr>
            <w:tcW w:type="dxa" w:w="2268"/>
          </w:tcPr>
          <w:p>
            <w:r>
              <w:rPr>
                <w:sz w:val="18"/>
              </w:rPr>
              <w:t>Active (main page)</w:t>
            </w:r>
          </w:p>
        </w:tc>
      </w:tr>
      <w:tr>
        <w:tc>
          <w:tcPr>
            <w:tcW w:type="dxa" w:w="2268"/>
          </w:tcPr>
          <w:p>
            <w:r>
              <w:rPr>
                <w:sz w:val="18"/>
              </w:rPr>
              <w:t>hooks.html</w:t>
            </w:r>
          </w:p>
        </w:tc>
        <w:tc>
          <w:tcPr>
            <w:tcW w:type="dxa" w:w="2268"/>
          </w:tcPr>
          <w:p>
            <w:r>
              <w:rPr>
                <w:sz w:val="18"/>
              </w:rPr>
              <w:t>389</w:t>
            </w:r>
          </w:p>
        </w:tc>
        <w:tc>
          <w:tcPr>
            <w:tcW w:type="dxa" w:w="2268"/>
          </w:tcPr>
          <w:p>
            <w:r>
              <w:rPr>
                <w:sz w:val="18"/>
              </w:rPr>
              <w:t>HTML</w:t>
            </w:r>
          </w:p>
        </w:tc>
        <w:tc>
          <w:tcPr>
            <w:tcW w:type="dxa" w:w="2268"/>
          </w:tcPr>
          <w:p>
            <w:r>
              <w:rPr>
                <w:sz w:val="18"/>
              </w:rPr>
              <w:t>Active</w:t>
            </w:r>
          </w:p>
        </w:tc>
      </w:tr>
      <w:tr>
        <w:tc>
          <w:tcPr>
            <w:tcW w:type="dxa" w:w="2268"/>
          </w:tcPr>
          <w:p>
            <w:r>
              <w:rPr>
                <w:sz w:val="18"/>
              </w:rPr>
              <w:t>markdown.html</w:t>
            </w:r>
          </w:p>
        </w:tc>
        <w:tc>
          <w:tcPr>
            <w:tcW w:type="dxa" w:w="2268"/>
          </w:tcPr>
          <w:p>
            <w:r>
              <w:rPr>
                <w:sz w:val="18"/>
              </w:rPr>
              <w:t>262</w:t>
            </w:r>
          </w:p>
        </w:tc>
        <w:tc>
          <w:tcPr>
            <w:tcW w:type="dxa" w:w="2268"/>
          </w:tcPr>
          <w:p>
            <w:r>
              <w:rPr>
                <w:sz w:val="18"/>
              </w:rPr>
              <w:t>HTML</w:t>
            </w:r>
          </w:p>
        </w:tc>
        <w:tc>
          <w:tcPr>
            <w:tcW w:type="dxa" w:w="2268"/>
          </w:tcPr>
          <w:p>
            <w:r>
              <w:rPr>
                <w:sz w:val="18"/>
              </w:rPr>
              <w:t>Active</w:t>
            </w:r>
          </w:p>
        </w:tc>
      </w:tr>
      <w:tr>
        <w:tc>
          <w:tcPr>
            <w:tcW w:type="dxa" w:w="2268"/>
          </w:tcPr>
          <w:p>
            <w:r>
              <w:rPr>
                <w:sz w:val="18"/>
              </w:rPr>
              <w:t>preview.html</w:t>
            </w:r>
          </w:p>
        </w:tc>
        <w:tc>
          <w:tcPr>
            <w:tcW w:type="dxa" w:w="2268"/>
          </w:tcPr>
          <w:p>
            <w:r>
              <w:rPr>
                <w:sz w:val="18"/>
              </w:rPr>
              <w:t>306</w:t>
            </w:r>
          </w:p>
        </w:tc>
        <w:tc>
          <w:tcPr>
            <w:tcW w:type="dxa" w:w="2268"/>
          </w:tcPr>
          <w:p>
            <w:r>
              <w:rPr>
                <w:sz w:val="18"/>
              </w:rPr>
              <w:t>HTML</w:t>
            </w:r>
          </w:p>
        </w:tc>
        <w:tc>
          <w:tcPr>
            <w:tcW w:type="dxa" w:w="2268"/>
          </w:tcPr>
          <w:p>
            <w:r>
              <w:rPr>
                <w:sz w:val="18"/>
              </w:rPr>
              <w:t>Active (custom tab)</w:t>
            </w:r>
          </w:p>
        </w:tc>
      </w:tr>
      <w:tr>
        <w:tc>
          <w:tcPr>
            <w:tcW w:type="dxa" w:w="2268"/>
          </w:tcPr>
          <w:p>
            <w:r>
              <w:rPr>
                <w:sz w:val="18"/>
              </w:rPr>
              <w:t>snap-header.html</w:t>
            </w:r>
          </w:p>
        </w:tc>
        <w:tc>
          <w:tcPr>
            <w:tcW w:type="dxa" w:w="2268"/>
          </w:tcPr>
          <w:p>
            <w:r>
              <w:rPr>
                <w:sz w:val="18"/>
              </w:rPr>
              <w:t>5</w:t>
            </w:r>
          </w:p>
        </w:tc>
        <w:tc>
          <w:tcPr>
            <w:tcW w:type="dxa" w:w="2268"/>
          </w:tcPr>
          <w:p>
            <w:r>
              <w:rPr>
                <w:sz w:val="18"/>
              </w:rPr>
              <w:t>HTML</w:t>
            </w:r>
          </w:p>
        </w:tc>
        <w:tc>
          <w:tcPr>
            <w:tcW w:type="dxa" w:w="2268"/>
          </w:tcPr>
          <w:p>
            <w:r>
              <w:rPr>
                <w:sz w:val="18"/>
              </w:rPr>
              <w:t>⚠️ Orphaned</w:t>
            </w:r>
          </w:p>
        </w:tc>
      </w:tr>
      <w:tr>
        <w:tc>
          <w:tcPr>
            <w:tcW w:type="dxa" w:w="2268"/>
          </w:tcPr>
          <w:p>
            <w:r>
              <w:rPr>
                <w:sz w:val="18"/>
              </w:rPr>
              <w:t>matey-preview.css</w:t>
            </w:r>
          </w:p>
        </w:tc>
        <w:tc>
          <w:tcPr>
            <w:tcW w:type="dxa" w:w="2268"/>
          </w:tcPr>
          <w:p>
            <w:r>
              <w:rPr>
                <w:sz w:val="18"/>
              </w:rPr>
              <w:t>2,503</w:t>
            </w:r>
          </w:p>
        </w:tc>
        <w:tc>
          <w:tcPr>
            <w:tcW w:type="dxa" w:w="2268"/>
          </w:tcPr>
          <w:p>
            <w:r>
              <w:rPr>
                <w:sz w:val="18"/>
              </w:rPr>
              <w:t>CSS</w:t>
            </w:r>
          </w:p>
        </w:tc>
        <w:tc>
          <w:tcPr>
            <w:tcW w:type="dxa" w:w="2268"/>
          </w:tcPr>
          <w:p>
            <w:r>
              <w:rPr>
                <w:sz w:val="18"/>
              </w:rPr>
              <w:t>Active (main stylesheet)</w:t>
            </w:r>
          </w:p>
        </w:tc>
      </w:tr>
      <w:tr>
        <w:tc>
          <w:tcPr>
            <w:tcW w:type="dxa" w:w="2268"/>
          </w:tcPr>
          <w:p>
            <w:r>
              <w:rPr>
                <w:sz w:val="18"/>
              </w:rPr>
              <w:t>snap-preview.css</w:t>
            </w:r>
          </w:p>
        </w:tc>
        <w:tc>
          <w:tcPr>
            <w:tcW w:type="dxa" w:w="2268"/>
          </w:tcPr>
          <w:p>
            <w:r>
              <w:rPr>
                <w:sz w:val="18"/>
              </w:rPr>
              <w:t>2,264</w:t>
            </w:r>
          </w:p>
        </w:tc>
        <w:tc>
          <w:tcPr>
            <w:tcW w:type="dxa" w:w="2268"/>
          </w:tcPr>
          <w:p>
            <w:r>
              <w:rPr>
                <w:sz w:val="18"/>
              </w:rPr>
              <w:t>CSS</w:t>
            </w:r>
          </w:p>
        </w:tc>
        <w:tc>
          <w:tcPr>
            <w:tcW w:type="dxa" w:w="2268"/>
          </w:tcPr>
          <w:p>
            <w:r>
              <w:rPr>
                <w:sz w:val="18"/>
              </w:rPr>
              <w:t>⚠️ Not referenced by any HTML</w:t>
            </w:r>
          </w:p>
        </w:tc>
      </w:tr>
      <w:tr>
        <w:tc>
          <w:tcPr>
            <w:tcW w:type="dxa" w:w="2268"/>
          </w:tcPr>
          <w:p>
            <w:r>
              <w:rPr>
                <w:sz w:val="18"/>
              </w:rPr>
              <w:t>matey-boot.js</w:t>
            </w:r>
          </w:p>
        </w:tc>
        <w:tc>
          <w:tcPr>
            <w:tcW w:type="dxa" w:w="2268"/>
          </w:tcPr>
          <w:p>
            <w:r>
              <w:rPr>
                <w:sz w:val="18"/>
              </w:rPr>
              <w:t>10</w:t>
            </w:r>
          </w:p>
        </w:tc>
        <w:tc>
          <w:tcPr>
            <w:tcW w:type="dxa" w:w="2268"/>
          </w:tcPr>
          <w:p>
            <w:r>
              <w:rPr>
                <w:sz w:val="18"/>
              </w:rPr>
              <w:t>JS</w:t>
            </w:r>
          </w:p>
        </w:tc>
        <w:tc>
          <w:tcPr>
            <w:tcW w:type="dxa" w:w="2268"/>
          </w:tcPr>
          <w:p>
            <w:r>
              <w:rPr>
                <w:sz w:val="18"/>
              </w:rPr>
              <w:t>Active</w:t>
            </w:r>
          </w:p>
        </w:tc>
      </w:tr>
      <w:tr>
        <w:tc>
          <w:tcPr>
            <w:tcW w:type="dxa" w:w="2268"/>
          </w:tcPr>
          <w:p>
            <w:r>
              <w:rPr>
                <w:sz w:val="18"/>
              </w:rPr>
              <w:t>snap-boot.js</w:t>
            </w:r>
          </w:p>
        </w:tc>
        <w:tc>
          <w:tcPr>
            <w:tcW w:type="dxa" w:w="2268"/>
          </w:tcPr>
          <w:p>
            <w:r>
              <w:rPr>
                <w:sz w:val="18"/>
              </w:rPr>
              <w:t>10</w:t>
            </w:r>
          </w:p>
        </w:tc>
        <w:tc>
          <w:tcPr>
            <w:tcW w:type="dxa" w:w="2268"/>
          </w:tcPr>
          <w:p>
            <w:r>
              <w:rPr>
                <w:sz w:val="18"/>
              </w:rPr>
              <w:t>JS</w:t>
            </w:r>
          </w:p>
        </w:tc>
        <w:tc>
          <w:tcPr>
            <w:tcW w:type="dxa" w:w="2268"/>
          </w:tcPr>
          <w:p>
            <w:r>
              <w:rPr>
                <w:sz w:val="18"/>
              </w:rPr>
              <w:t>⚠️ Duplicate of matey-boot.js</w:t>
            </w:r>
          </w:p>
        </w:tc>
      </w:tr>
      <w:tr>
        <w:tc>
          <w:tcPr>
            <w:tcW w:type="dxa" w:w="2268"/>
          </w:tcPr>
          <w:p>
            <w:r>
              <w:rPr>
                <w:sz w:val="18"/>
              </w:rPr>
              <w:t>matey-byok.js</w:t>
            </w:r>
          </w:p>
        </w:tc>
        <w:tc>
          <w:tcPr>
            <w:tcW w:type="dxa" w:w="2268"/>
          </w:tcPr>
          <w:p>
            <w:r>
              <w:rPr>
                <w:sz w:val="18"/>
              </w:rPr>
              <w:t>143</w:t>
            </w:r>
          </w:p>
        </w:tc>
        <w:tc>
          <w:tcPr>
            <w:tcW w:type="dxa" w:w="2268"/>
          </w:tcPr>
          <w:p>
            <w:r>
              <w:rPr>
                <w:sz w:val="18"/>
              </w:rPr>
              <w:t>JS</w:t>
            </w:r>
          </w:p>
        </w:tc>
        <w:tc>
          <w:tcPr>
            <w:tcW w:type="dxa" w:w="2268"/>
          </w:tcPr>
          <w:p>
            <w:r>
              <w:rPr>
                <w:sz w:val="18"/>
              </w:rPr>
              <w:t>Active</w:t>
            </w:r>
          </w:p>
        </w:tc>
      </w:tr>
      <w:tr>
        <w:tc>
          <w:tcPr>
            <w:tcW w:type="dxa" w:w="2268"/>
          </w:tcPr>
          <w:p>
            <w:r>
              <w:rPr>
                <w:sz w:val="18"/>
              </w:rPr>
              <w:t>matey-init.js</w:t>
            </w:r>
          </w:p>
        </w:tc>
        <w:tc>
          <w:tcPr>
            <w:tcW w:type="dxa" w:w="2268"/>
          </w:tcPr>
          <w:p>
            <w:r>
              <w:rPr>
                <w:sz w:val="18"/>
              </w:rPr>
              <w:t>35</w:t>
            </w:r>
          </w:p>
        </w:tc>
        <w:tc>
          <w:tcPr>
            <w:tcW w:type="dxa" w:w="2268"/>
          </w:tcPr>
          <w:p>
            <w:r>
              <w:rPr>
                <w:sz w:val="18"/>
              </w:rPr>
              <w:t>JS</w:t>
            </w:r>
          </w:p>
        </w:tc>
        <w:tc>
          <w:tcPr>
            <w:tcW w:type="dxa" w:w="2268"/>
          </w:tcPr>
          <w:p>
            <w:r>
              <w:rPr>
                <w:sz w:val="18"/>
              </w:rPr>
              <w:t>Active (wire-up)</w:t>
            </w:r>
          </w:p>
        </w:tc>
      </w:tr>
      <w:tr>
        <w:tc>
          <w:tcPr>
            <w:tcW w:type="dxa" w:w="2268"/>
          </w:tcPr>
          <w:p>
            <w:r>
              <w:rPr>
                <w:sz w:val="18"/>
              </w:rPr>
              <w:t>matey-license.js</w:t>
            </w:r>
          </w:p>
        </w:tc>
        <w:tc>
          <w:tcPr>
            <w:tcW w:type="dxa" w:w="2268"/>
          </w:tcPr>
          <w:p>
            <w:r>
              <w:rPr>
                <w:sz w:val="18"/>
              </w:rPr>
              <w:t>10</w:t>
            </w:r>
          </w:p>
        </w:tc>
        <w:tc>
          <w:tcPr>
            <w:tcW w:type="dxa" w:w="2268"/>
          </w:tcPr>
          <w:p>
            <w:r>
              <w:rPr>
                <w:sz w:val="18"/>
              </w:rPr>
              <w:t>JS</w:t>
            </w:r>
          </w:p>
        </w:tc>
        <w:tc>
          <w:tcPr>
            <w:tcW w:type="dxa" w:w="2268"/>
          </w:tcPr>
          <w:p>
            <w:r>
              <w:rPr>
                <w:sz w:val="18"/>
              </w:rPr>
              <w:t>Active</w:t>
            </w:r>
          </w:p>
        </w:tc>
      </w:tr>
      <w:tr>
        <w:tc>
          <w:tcPr>
            <w:tcW w:type="dxa" w:w="2268"/>
          </w:tcPr>
          <w:p>
            <w:r>
              <w:rPr>
                <w:sz w:val="18"/>
              </w:rPr>
              <w:t>matey-md.js</w:t>
            </w:r>
          </w:p>
        </w:tc>
        <w:tc>
          <w:tcPr>
            <w:tcW w:type="dxa" w:w="2268"/>
          </w:tcPr>
          <w:p>
            <w:r>
              <w:rPr>
                <w:sz w:val="18"/>
              </w:rPr>
              <w:t>72</w:t>
            </w:r>
          </w:p>
        </w:tc>
        <w:tc>
          <w:tcPr>
            <w:tcW w:type="dxa" w:w="2268"/>
          </w:tcPr>
          <w:p>
            <w:r>
              <w:rPr>
                <w:sz w:val="18"/>
              </w:rPr>
              <w:t>JS</w:t>
            </w:r>
          </w:p>
        </w:tc>
        <w:tc>
          <w:tcPr>
            <w:tcW w:type="dxa" w:w="2268"/>
          </w:tcPr>
          <w:p>
            <w:r>
              <w:rPr>
                <w:sz w:val="18"/>
              </w:rPr>
              <w:t>Active</w:t>
            </w:r>
          </w:p>
        </w:tc>
      </w:tr>
      <w:tr>
        <w:tc>
          <w:tcPr>
            <w:tcW w:type="dxa" w:w="2268"/>
          </w:tcPr>
          <w:p>
            <w:r>
              <w:rPr>
                <w:sz w:val="18"/>
              </w:rPr>
              <w:t>matey-pull.js</w:t>
            </w:r>
          </w:p>
        </w:tc>
        <w:tc>
          <w:tcPr>
            <w:tcW w:type="dxa" w:w="2268"/>
          </w:tcPr>
          <w:p>
            <w:r>
              <w:rPr>
                <w:sz w:val="18"/>
              </w:rPr>
              <w:t>60</w:t>
            </w:r>
          </w:p>
        </w:tc>
        <w:tc>
          <w:tcPr>
            <w:tcW w:type="dxa" w:w="2268"/>
          </w:tcPr>
          <w:p>
            <w:r>
              <w:rPr>
                <w:sz w:val="18"/>
              </w:rPr>
              <w:t>JS</w:t>
            </w:r>
          </w:p>
        </w:tc>
        <w:tc>
          <w:tcPr>
            <w:tcW w:type="dxa" w:w="2268"/>
          </w:tcPr>
          <w:p>
            <w:r>
              <w:rPr>
                <w:sz w:val="18"/>
              </w:rPr>
              <w:t>Active</w:t>
            </w:r>
          </w:p>
        </w:tc>
      </w:tr>
      <w:tr>
        <w:tc>
          <w:tcPr>
            <w:tcW w:type="dxa" w:w="2268"/>
          </w:tcPr>
          <w:p>
            <w:r>
              <w:rPr>
                <w:sz w:val="18"/>
              </w:rPr>
              <w:t>matey-rss.js</w:t>
            </w:r>
          </w:p>
        </w:tc>
        <w:tc>
          <w:tcPr>
            <w:tcW w:type="dxa" w:w="2268"/>
          </w:tcPr>
          <w:p>
            <w:r>
              <w:rPr>
                <w:sz w:val="18"/>
              </w:rPr>
              <w:t>48</w:t>
            </w:r>
          </w:p>
        </w:tc>
        <w:tc>
          <w:tcPr>
            <w:tcW w:type="dxa" w:w="2268"/>
          </w:tcPr>
          <w:p>
            <w:r>
              <w:rPr>
                <w:sz w:val="18"/>
              </w:rPr>
              <w:t>JS</w:t>
            </w:r>
          </w:p>
        </w:tc>
        <w:tc>
          <w:tcPr>
            <w:tcW w:type="dxa" w:w="2268"/>
          </w:tcPr>
          <w:p>
            <w:r>
              <w:rPr>
                <w:sz w:val="18"/>
              </w:rPr>
              <w:t>Stub</w:t>
            </w:r>
          </w:p>
        </w:tc>
      </w:tr>
      <w:tr>
        <w:tc>
          <w:tcPr>
            <w:tcW w:type="dxa" w:w="2268"/>
          </w:tcPr>
          <w:p>
            <w:r>
              <w:rPr>
                <w:sz w:val="18"/>
              </w:rPr>
              <w:t>matey-syntax.js</w:t>
            </w:r>
          </w:p>
        </w:tc>
        <w:tc>
          <w:tcPr>
            <w:tcW w:type="dxa" w:w="2268"/>
          </w:tcPr>
          <w:p>
            <w:r>
              <w:rPr>
                <w:sz w:val="18"/>
              </w:rPr>
              <w:t>58</w:t>
            </w:r>
          </w:p>
        </w:tc>
        <w:tc>
          <w:tcPr>
            <w:tcW w:type="dxa" w:w="2268"/>
          </w:tcPr>
          <w:p>
            <w:r>
              <w:rPr>
                <w:sz w:val="18"/>
              </w:rPr>
              <w:t>JS</w:t>
            </w:r>
          </w:p>
        </w:tc>
        <w:tc>
          <w:tcPr>
            <w:tcW w:type="dxa" w:w="2268"/>
          </w:tcPr>
          <w:p>
            <w:r>
              <w:rPr>
                <w:sz w:val="18"/>
              </w:rPr>
              <w:t>Active</w:t>
            </w:r>
          </w:p>
        </w:tc>
      </w:tr>
      <w:tr>
        <w:tc>
          <w:tcPr>
            <w:tcW w:type="dxa" w:w="2268"/>
          </w:tcPr>
          <w:p>
            <w:r>
              <w:rPr>
                <w:sz w:val="18"/>
              </w:rPr>
              <w:t>matey-tabs.js</w:t>
            </w:r>
          </w:p>
        </w:tc>
        <w:tc>
          <w:tcPr>
            <w:tcW w:type="dxa" w:w="2268"/>
          </w:tcPr>
          <w:p>
            <w:r>
              <w:rPr>
                <w:sz w:val="18"/>
              </w:rPr>
              <w:t>134</w:t>
            </w:r>
          </w:p>
        </w:tc>
        <w:tc>
          <w:tcPr>
            <w:tcW w:type="dxa" w:w="2268"/>
          </w:tcPr>
          <w:p>
            <w:r>
              <w:rPr>
                <w:sz w:val="18"/>
              </w:rPr>
              <w:t>JS</w:t>
            </w:r>
          </w:p>
        </w:tc>
        <w:tc>
          <w:tcPr>
            <w:tcW w:type="dxa" w:w="2268"/>
          </w:tcPr>
          <w:p>
            <w:r>
              <w:rPr>
                <w:sz w:val="18"/>
              </w:rPr>
              <w:t>Active</w:t>
            </w:r>
          </w:p>
        </w:tc>
      </w:tr>
      <w:tr>
        <w:tc>
          <w:tcPr>
            <w:tcW w:type="dxa" w:w="2268"/>
          </w:tcPr>
          <w:p>
            <w:r>
              <w:rPr>
                <w:sz w:val="18"/>
              </w:rPr>
              <w:t>matey-whisper.js</w:t>
            </w:r>
          </w:p>
        </w:tc>
        <w:tc>
          <w:tcPr>
            <w:tcW w:type="dxa" w:w="2268"/>
          </w:tcPr>
          <w:p>
            <w:r>
              <w:rPr>
                <w:sz w:val="18"/>
              </w:rPr>
              <w:t>97</w:t>
            </w:r>
          </w:p>
        </w:tc>
        <w:tc>
          <w:tcPr>
            <w:tcW w:type="dxa" w:w="2268"/>
          </w:tcPr>
          <w:p>
            <w:r>
              <w:rPr>
                <w:sz w:val="18"/>
              </w:rPr>
              <w:t>JS</w:t>
            </w:r>
          </w:p>
        </w:tc>
        <w:tc>
          <w:tcPr>
            <w:tcW w:type="dxa" w:w="2268"/>
          </w:tcPr>
          <w:p>
            <w:r>
              <w:rPr>
                <w:sz w:val="18"/>
              </w:rPr>
              <w:t>Active</w:t>
            </w:r>
          </w:p>
        </w:tc>
      </w:tr>
      <w:tr>
        <w:tc>
          <w:tcPr>
            <w:tcW w:type="dxa" w:w="2268"/>
          </w:tcPr>
          <w:p>
            <w:r>
              <w:rPr>
                <w:sz w:val="18"/>
              </w:rPr>
              <w:t>snap-ai.js</w:t>
            </w:r>
          </w:p>
        </w:tc>
        <w:tc>
          <w:tcPr>
            <w:tcW w:type="dxa" w:w="2268"/>
          </w:tcPr>
          <w:p>
            <w:r>
              <w:rPr>
                <w:sz w:val="18"/>
              </w:rPr>
              <w:t>158</w:t>
            </w:r>
          </w:p>
        </w:tc>
        <w:tc>
          <w:tcPr>
            <w:tcW w:type="dxa" w:w="2268"/>
          </w:tcPr>
          <w:p>
            <w:r>
              <w:rPr>
                <w:sz w:val="18"/>
              </w:rPr>
              <w:t>JS</w:t>
            </w:r>
          </w:p>
        </w:tc>
        <w:tc>
          <w:tcPr>
            <w:tcW w:type="dxa" w:w="2268"/>
          </w:tcPr>
          <w:p>
            <w:r>
              <w:rPr>
                <w:sz w:val="18"/>
              </w:rPr>
              <w:t>Active (reads wrong keys)</w:t>
            </w:r>
          </w:p>
        </w:tc>
      </w:tr>
      <w:tr>
        <w:tc>
          <w:tcPr>
            <w:tcW w:type="dxa" w:w="2268"/>
          </w:tcPr>
          <w:p>
            <w:r>
              <w:rPr>
                <w:sz w:val="18"/>
              </w:rPr>
              <w:t>snap-chat.js</w:t>
            </w:r>
          </w:p>
        </w:tc>
        <w:tc>
          <w:tcPr>
            <w:tcW w:type="dxa" w:w="2268"/>
          </w:tcPr>
          <w:p>
            <w:r>
              <w:rPr>
                <w:sz w:val="18"/>
              </w:rPr>
              <w:t>108</w:t>
            </w:r>
          </w:p>
        </w:tc>
        <w:tc>
          <w:tcPr>
            <w:tcW w:type="dxa" w:w="2268"/>
          </w:tcPr>
          <w:p>
            <w:r>
              <w:rPr>
                <w:sz w:val="18"/>
              </w:rPr>
              <w:t>JS</w:t>
            </w:r>
          </w:p>
        </w:tc>
        <w:tc>
          <w:tcPr>
            <w:tcW w:type="dxa" w:w="2268"/>
          </w:tcPr>
          <w:p>
            <w:r>
              <w:rPr>
                <w:sz w:val="18"/>
              </w:rPr>
              <w:t>Active (no AI connection)</w:t>
            </w:r>
          </w:p>
        </w:tc>
      </w:tr>
      <w:tr>
        <w:tc>
          <w:tcPr>
            <w:tcW w:type="dxa" w:w="2268"/>
          </w:tcPr>
          <w:p>
            <w:r>
              <w:rPr>
                <w:sz w:val="18"/>
              </w:rPr>
              <w:t>snap-feed.js</w:t>
            </w:r>
          </w:p>
        </w:tc>
        <w:tc>
          <w:tcPr>
            <w:tcW w:type="dxa" w:w="2268"/>
          </w:tcPr>
          <w:p>
            <w:r>
              <w:rPr>
                <w:sz w:val="18"/>
              </w:rPr>
              <w:t>170</w:t>
            </w:r>
          </w:p>
        </w:tc>
        <w:tc>
          <w:tcPr>
            <w:tcW w:type="dxa" w:w="2268"/>
          </w:tcPr>
          <w:p>
            <w:r>
              <w:rPr>
                <w:sz w:val="18"/>
              </w:rPr>
              <w:t>JS</w:t>
            </w:r>
          </w:p>
        </w:tc>
        <w:tc>
          <w:tcPr>
            <w:tcW w:type="dxa" w:w="2268"/>
          </w:tcPr>
          <w:p>
            <w:r>
              <w:rPr>
                <w:sz w:val="18"/>
              </w:rPr>
              <w:t>Active (hardcoded)</w:t>
            </w:r>
          </w:p>
        </w:tc>
      </w:tr>
      <w:tr>
        <w:tc>
          <w:tcPr>
            <w:tcW w:type="dxa" w:w="2268"/>
          </w:tcPr>
          <w:p>
            <w:r>
              <w:rPr>
                <w:sz w:val="18"/>
              </w:rPr>
              <w:t>snap-greet.js</w:t>
            </w:r>
          </w:p>
        </w:tc>
        <w:tc>
          <w:tcPr>
            <w:tcW w:type="dxa" w:w="2268"/>
          </w:tcPr>
          <w:p>
            <w:r>
              <w:rPr>
                <w:sz w:val="18"/>
              </w:rPr>
              <w:t>174</w:t>
            </w:r>
          </w:p>
        </w:tc>
        <w:tc>
          <w:tcPr>
            <w:tcW w:type="dxa" w:w="2268"/>
          </w:tcPr>
          <w:p>
            <w:r>
              <w:rPr>
                <w:sz w:val="18"/>
              </w:rPr>
              <w:t>JS</w:t>
            </w:r>
          </w:p>
        </w:tc>
        <w:tc>
          <w:tcPr>
            <w:tcW w:type="dxa" w:w="2268"/>
          </w:tcPr>
          <w:p>
            <w:r>
              <w:rPr>
                <w:sz w:val="18"/>
              </w:rPr>
              <w:t>Active</w:t>
            </w:r>
          </w:p>
        </w:tc>
      </w:tr>
      <w:tr>
        <w:tc>
          <w:tcPr>
            <w:tcW w:type="dxa" w:w="2268"/>
          </w:tcPr>
          <w:p>
            <w:r>
              <w:rPr>
                <w:sz w:val="18"/>
              </w:rPr>
              <w:t>snap-profile.js</w:t>
            </w:r>
          </w:p>
        </w:tc>
        <w:tc>
          <w:tcPr>
            <w:tcW w:type="dxa" w:w="2268"/>
          </w:tcPr>
          <w:p>
            <w:r>
              <w:rPr>
                <w:sz w:val="18"/>
              </w:rPr>
              <w:t>24</w:t>
            </w:r>
          </w:p>
        </w:tc>
        <w:tc>
          <w:tcPr>
            <w:tcW w:type="dxa" w:w="2268"/>
          </w:tcPr>
          <w:p>
            <w:r>
              <w:rPr>
                <w:sz w:val="18"/>
              </w:rPr>
              <w:t>JS</w:t>
            </w:r>
          </w:p>
        </w:tc>
        <w:tc>
          <w:tcPr>
            <w:tcW w:type="dxa" w:w="2268"/>
          </w:tcPr>
          <w:p>
            <w:r>
              <w:rPr>
                <w:sz w:val="18"/>
              </w:rPr>
              <w:t>Active</w:t>
            </w:r>
          </w:p>
        </w:tc>
      </w:tr>
      <w:tr>
        <w:tc>
          <w:tcPr>
            <w:tcW w:type="dxa" w:w="2268"/>
          </w:tcPr>
          <w:p>
            <w:r>
              <w:rPr>
                <w:sz w:val="18"/>
              </w:rPr>
              <w:t>snap-swipe.js</w:t>
            </w:r>
          </w:p>
        </w:tc>
        <w:tc>
          <w:tcPr>
            <w:tcW w:type="dxa" w:w="2268"/>
          </w:tcPr>
          <w:p>
            <w:r>
              <w:rPr>
                <w:sz w:val="18"/>
              </w:rPr>
              <w:t>40</w:t>
            </w:r>
          </w:p>
        </w:tc>
        <w:tc>
          <w:tcPr>
            <w:tcW w:type="dxa" w:w="2268"/>
          </w:tcPr>
          <w:p>
            <w:r>
              <w:rPr>
                <w:sz w:val="18"/>
              </w:rPr>
              <w:t>JS</w:t>
            </w:r>
          </w:p>
        </w:tc>
        <w:tc>
          <w:tcPr>
            <w:tcW w:type="dxa" w:w="2268"/>
          </w:tcPr>
          <w:p>
            <w:r>
              <w:rPr>
                <w:sz w:val="18"/>
              </w:rPr>
              <w:t>Active</w:t>
            </w:r>
          </w:p>
        </w:tc>
      </w:tr>
      <w:tr>
        <w:tc>
          <w:tcPr>
            <w:tcW w:type="dxa" w:w="2268"/>
          </w:tcPr>
          <w:p>
            <w:r>
              <w:rPr>
                <w:sz w:val="18"/>
              </w:rPr>
              <w:t>snap-syntax.js</w:t>
            </w:r>
          </w:p>
        </w:tc>
        <w:tc>
          <w:tcPr>
            <w:tcW w:type="dxa" w:w="2268"/>
          </w:tcPr>
          <w:p>
            <w:r>
              <w:rPr>
                <w:sz w:val="18"/>
              </w:rPr>
              <w:t>135</w:t>
            </w:r>
          </w:p>
        </w:tc>
        <w:tc>
          <w:tcPr>
            <w:tcW w:type="dxa" w:w="2268"/>
          </w:tcPr>
          <w:p>
            <w:r>
              <w:rPr>
                <w:sz w:val="18"/>
              </w:rPr>
              <w:t>JS</w:t>
            </w:r>
          </w:p>
        </w:tc>
        <w:tc>
          <w:tcPr>
            <w:tcW w:type="dxa" w:w="2268"/>
          </w:tcPr>
          <w:p>
            <w:r>
              <w:rPr>
                <w:sz w:val="18"/>
              </w:rPr>
              <w:t>⚠️ Duplicate of matey-syntax.js?</w:t>
            </w:r>
          </w:p>
        </w:tc>
      </w:tr>
      <w:tr>
        <w:tc>
          <w:tcPr>
            <w:tcW w:type="dxa" w:w="2268"/>
          </w:tcPr>
          <w:p>
            <w:r>
              <w:rPr>
                <w:sz w:val="18"/>
              </w:rPr>
              <w:t>snap-themes.js</w:t>
            </w:r>
          </w:p>
        </w:tc>
        <w:tc>
          <w:tcPr>
            <w:tcW w:type="dxa" w:w="2268"/>
          </w:tcPr>
          <w:p>
            <w:r>
              <w:rPr>
                <w:sz w:val="18"/>
              </w:rPr>
              <w:t>96</w:t>
            </w:r>
          </w:p>
        </w:tc>
        <w:tc>
          <w:tcPr>
            <w:tcW w:type="dxa" w:w="2268"/>
          </w:tcPr>
          <w:p>
            <w:r>
              <w:rPr>
                <w:sz w:val="18"/>
              </w:rPr>
              <w:t>JS</w:t>
            </w:r>
          </w:p>
        </w:tc>
        <w:tc>
          <w:tcPr>
            <w:tcW w:type="dxa" w:w="2268"/>
          </w:tcPr>
          <w:p>
            <w:r>
              <w:rPr>
                <w:sz w:val="18"/>
              </w:rPr>
              <w:t>Active</w:t>
            </w:r>
          </w:p>
        </w:tc>
      </w:tr>
    </w:tbl>
    <w:p/>
    <w:p>
      <w:r>
        <w:rPr>
          <w:b/>
        </w:rPr>
        <w:t>End of Report</w:t>
      </w:r>
    </w:p>
    <w:p>
      <w:r>
        <w:t>Audit performed on August 19, 2026. Codebase: /home/prp/Documents/Default Project/frontend/ai-concierge-app/</w:t>
      </w:r>
    </w:p>
    <w:p>
      <w:r>
        <w:br w:type="page"/>
      </w:r>
    </w:p>
    <w:p>
      <w:pPr>
        <w:pStyle w:val="Heading1"/>
      </w:pPr>
      <w:r>
        <w:t>UPDATE — Refactor &amp; Theme Audit (20 Aug 2026)</w:t>
      </w:r>
    </w:p>
    <w:p>
      <w:pPr>
        <w:pStyle w:val="Heading2"/>
      </w:pPr>
      <w:r>
        <w:t>1. Theme Audit (re-run)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Theme</w:t>
            </w:r>
          </w:p>
        </w:tc>
        <w:tc>
          <w:tcPr>
            <w:tcW w:type="dxa" w:w="2268"/>
          </w:tcPr>
          <w:p>
            <w:r>
              <w:t>Background</w:t>
            </w:r>
          </w:p>
        </w:tc>
        <w:tc>
          <w:tcPr>
            <w:tcW w:type="dxa" w:w="2268"/>
          </w:tcPr>
          <w:p>
            <w:r>
              <w:t>Accent</w:t>
            </w:r>
          </w:p>
        </w:tc>
        <w:tc>
          <w:tcPr>
            <w:tcW w:type="dxa" w:w="2268"/>
          </w:tcPr>
          <w:p>
            <w:r>
              <w:t>Status</w:t>
            </w:r>
          </w:p>
        </w:tc>
      </w:tr>
      <w:tr>
        <w:tc>
          <w:tcPr>
            <w:tcW w:type="dxa" w:w="2268"/>
          </w:tcPr>
          <w:p>
            <w:r>
              <w:t>Matey Dark (default)</w:t>
            </w:r>
          </w:p>
        </w:tc>
        <w:tc>
          <w:tcPr>
            <w:tcW w:type="dxa" w:w="2268"/>
          </w:tcPr>
          <w:p>
            <w:r>
              <w:t>#000000</w:t>
            </w:r>
          </w:p>
        </w:tc>
        <w:tc>
          <w:tcPr>
            <w:tcW w:type="dxa" w:w="2268"/>
          </w:tcPr>
          <w:p>
            <w:r>
              <w:t>#f5c542 gold</w:t>
            </w:r>
          </w:p>
        </w:tc>
        <w:tc>
          <w:tcPr>
            <w:tcW w:type="dxa" w:w="2268"/>
          </w:tcPr>
          <w:p>
            <w:r>
              <w:t>OK — 14 CSS vars set</w:t>
            </w:r>
          </w:p>
        </w:tc>
      </w:tr>
      <w:tr>
        <w:tc>
          <w:tcPr>
            <w:tcW w:type="dxa" w:w="2268"/>
          </w:tcPr>
          <w:p>
            <w:r>
              <w:t>Metal Rose</w:t>
            </w:r>
          </w:p>
        </w:tc>
        <w:tc>
          <w:tcPr>
            <w:tcW w:type="dxa" w:w="2268"/>
          </w:tcPr>
          <w:p>
            <w:r>
              <w:t>#0a0806</w:t>
            </w:r>
          </w:p>
        </w:tc>
        <w:tc>
          <w:tcPr>
            <w:tcW w:type="dxa" w:w="2268"/>
          </w:tcPr>
          <w:p>
            <w:r>
              <w:t>#c28325 bronze</w:t>
            </w:r>
          </w:p>
        </w:tc>
        <w:tc>
          <w:tcPr>
            <w:tcW w:type="dxa" w:w="2268"/>
          </w:tcPr>
          <w:p>
            <w:r>
              <w:t>OK</w:t>
            </w:r>
          </w:p>
        </w:tc>
      </w:tr>
      <w:tr>
        <w:tc>
          <w:tcPr>
            <w:tcW w:type="dxa" w:w="2268"/>
          </w:tcPr>
          <w:p>
            <w:r>
              <w:t>GraphiteXX</w:t>
            </w:r>
          </w:p>
        </w:tc>
        <w:tc>
          <w:tcPr>
            <w:tcW w:type="dxa" w:w="2268"/>
          </w:tcPr>
          <w:p>
            <w:r>
              <w:t>#000000</w:t>
            </w:r>
          </w:p>
        </w:tc>
        <w:tc>
          <w:tcPr>
            <w:tcW w:type="dxa" w:w="2268"/>
          </w:tcPr>
          <w:p>
            <w:r>
              <w:t>#ab5555 muted red</w:t>
            </w:r>
          </w:p>
        </w:tc>
        <w:tc>
          <w:tcPr>
            <w:tcW w:type="dxa" w:w="2268"/>
          </w:tcPr>
          <w:p>
            <w:r>
              <w:t>OK</w:t>
            </w:r>
          </w:p>
        </w:tc>
      </w:tr>
      <w:tr>
        <w:tc>
          <w:tcPr>
            <w:tcW w:type="dxa" w:w="2268"/>
          </w:tcPr>
          <w:p>
            <w:r>
              <w:t>Dark Death</w:t>
            </w:r>
          </w:p>
        </w:tc>
        <w:tc>
          <w:tcPr>
            <w:tcW w:type="dxa" w:w="2268"/>
          </w:tcPr>
          <w:p>
            <w:r>
              <w:t>#000000</w:t>
            </w:r>
          </w:p>
        </w:tc>
        <w:tc>
          <w:tcPr>
            <w:tcW w:type="dxa" w:w="2268"/>
          </w:tcPr>
          <w:p>
            <w:r>
              <w:t>#0cbd79 green</w:t>
            </w:r>
          </w:p>
        </w:tc>
        <w:tc>
          <w:tcPr>
            <w:tcW w:type="dxa" w:w="2268"/>
          </w:tcPr>
          <w:p>
            <w:r>
              <w:t>OK</w:t>
            </w:r>
          </w:p>
        </w:tc>
      </w:tr>
      <w:tr>
        <w:tc>
          <w:tcPr>
            <w:tcW w:type="dxa" w:w="2268"/>
          </w:tcPr>
          <w:p>
            <w:r>
              <w:t>Nixdorf 8870</w:t>
            </w:r>
          </w:p>
        </w:tc>
        <w:tc>
          <w:tcPr>
            <w:tcW w:type="dxa" w:w="2268"/>
          </w:tcPr>
          <w:p>
            <w:r>
              <w:t>#080400</w:t>
            </w:r>
          </w:p>
        </w:tc>
        <w:tc>
          <w:tcPr>
            <w:tcW w:type="dxa" w:w="2268"/>
          </w:tcPr>
          <w:p>
            <w:r>
              <w:t>#FFBF00 amber</w:t>
            </w:r>
          </w:p>
        </w:tc>
        <w:tc>
          <w:tcPr>
            <w:tcW w:type="dxa" w:w="2268"/>
          </w:tcPr>
          <w:p>
            <w:r>
              <w:t>OK</w:t>
            </w:r>
          </w:p>
        </w:tc>
      </w:tr>
      <w:tr>
        <w:tc>
          <w:tcPr>
            <w:tcW w:type="dxa" w:w="2268"/>
          </w:tcPr>
          <w:p>
            <w:r>
              <w:t>Code Green</w:t>
            </w:r>
          </w:p>
        </w:tc>
        <w:tc>
          <w:tcPr>
            <w:tcW w:type="dxa" w:w="2268"/>
          </w:tcPr>
          <w:p>
            <w:r>
              <w:t>#0a0f0e</w:t>
            </w:r>
          </w:p>
        </w:tc>
        <w:tc>
          <w:tcPr>
            <w:tcW w:type="dxa" w:w="2268"/>
          </w:tcPr>
          <w:p>
            <w:r>
              <w:t>#2caf93 teal</w:t>
            </w:r>
          </w:p>
        </w:tc>
        <w:tc>
          <w:tcPr>
            <w:tcW w:type="dxa" w:w="2268"/>
          </w:tcPr>
          <w:p>
            <w:r>
              <w:t>OK</w:t>
            </w:r>
          </w:p>
        </w:tc>
      </w:tr>
      <w:tr>
        <w:tc>
          <w:tcPr>
            <w:tcW w:type="dxa" w:w="2268"/>
          </w:tcPr>
          <w:p>
            <w:r>
              <w:t>Validation</w:t>
            </w:r>
          </w:p>
        </w:tc>
        <w:tc>
          <w:tcPr>
            <w:tcW w:type="dxa" w:w="2268"/>
          </w:tcPr>
          <w:p>
            <w:r>
              <w:t>—</w:t>
            </w:r>
          </w:p>
        </w:tc>
        <w:tc>
          <w:tcPr>
            <w:tcW w:type="dxa" w:w="2268"/>
          </w:tcPr>
          <w:p>
            <w:r>
              <w:t>—</w:t>
            </w:r>
          </w:p>
        </w:tc>
        <w:tc>
          <w:tcPr>
            <w:tcW w:type="dxa" w:w="2268"/>
          </w:tcPr>
          <w:p>
            <w:r>
              <w:t>getTheme() falls back to default on unknown id; theme-color meta synced; active row check-ring</w:t>
            </w:r>
          </w:p>
        </w:tc>
      </w:tr>
    </w:tbl>
    <w:p>
      <w:r>
        <w:t>All themes dark-block backgrounds. Every theme sets all 14 design-token color variables (bg, surface, surface-raised, text, text-secondary, muted, accent, accent-dim, accent-green, accent-green-dim, accent-green-text, border, border-subtle, danger). No light themes remain.</w:t>
      </w:r>
    </w:p>
    <w:p>
      <w:pPr>
        <w:pStyle w:val="Heading2"/>
      </w:pPr>
      <w:r>
        <w:t>2. P1 — BYOK now drives the chat (core loop shipped)</w:t>
      </w:r>
    </w:p>
    <w:p>
      <w:pPr>
        <w:pStyle w:val="ListBullet"/>
      </w:pPr>
      <w:r>
        <w:t>Chat messages without a syntax prefix are sent to the configured provider via /v1/chat/completions.</w:t>
      </w:r>
    </w:p>
    <w:p>
      <w:pPr>
        <w:pStyle w:val="ListBullet"/>
      </w:pPr>
      <w:r>
        <w:t>Model auto-detection: if Model field empty, Matey queries /v1/models and prefers gpt-4o/llama/mistral/gemini/claude/qwen.</w:t>
      </w:r>
    </w:p>
    <w:p>
      <w:pPr>
        <w:pStyle w:val="ListBullet"/>
      </w:pPr>
      <w:r>
        <w:t>System prompt injects the personalization profile for contextual replies.</w:t>
      </w:r>
    </w:p>
    <w:p>
      <w:pPr>
        <w:pStyle w:val="ListBullet"/>
      </w:pPr>
      <w:r>
        <w:t>Thinking bubble with pulse animation; graceful errors (no provider / HTTP failure / empty response).</w:t>
      </w:r>
    </w:p>
    <w:p>
      <w:pPr>
        <w:pStyle w:val="ListBullet"/>
      </w:pPr>
      <w:r>
        <w:t>BYOK dialog gained optional Model field; Test button validates connectivity.</w:t>
      </w:r>
    </w:p>
    <w:p>
      <w:pPr>
        <w:pStyle w:val="Heading2"/>
      </w:pPr>
      <w:r>
        <w:t>3. P1 — Data stores merged (snap-* eliminated)</w:t>
      </w:r>
    </w:p>
    <w:p>
      <w:r>
        <w:t>One-time migration in matey-boot.js copies &amp; deletes legacy keys: snap-vault, snap-session-notes, snap-priority, snap-recap, snap-profile (JSON→string), snap-ai-learning, snap-ai-start, snap-intel-feed, snap-feed-generated, snap-last-visit, snap-vibe-shown, snap-hooks. All modules now read/write matey-* only. Legacy global aliases (SnapFeed/SnapAI/SnapThemes/SnapProfile/SnapChat) kept as thin pointers for compatibility.</w:t>
      </w:r>
    </w:p>
    <w:p>
      <w:pPr>
        <w:pStyle w:val="Heading2"/>
      </w:pPr>
      <w:r>
        <w:t>4. P2 — Settings is a single source</w:t>
      </w:r>
    </w:p>
    <w:p>
      <w:r>
        <w:t>New matey-settings.js injects the entire settings panel + BYOK dialog on every page from one template. ~11KB of duplicated markup removed from each of the 5 HTML pages (≈55KB total). Future settings edits happen in exactly one file.</w:t>
      </w:r>
    </w:p>
    <w:p>
      <w:pPr>
        <w:pStyle w:val="Heading2"/>
      </w:pPr>
      <w:r>
        <w:t>5. P2 — Recap wired to real data</w:t>
      </w:r>
    </w:p>
    <w:p>
      <w:r>
        <w:t>Library → Recap renders live stats: total notes, today count, 7-day count, priority count, 7-day activity bar chart (S–S), top-3 topic chips, and the 6 most recent recap entries.</w:t>
      </w:r>
    </w:p>
    <w:p>
      <w:pPr>
        <w:pStyle w:val="Heading2"/>
      </w:pPr>
      <w:r>
        <w:t>6. P3 — RSS reader in the feed</w:t>
      </w:r>
    </w:p>
    <w:p>
      <w:r>
        <w:t>Home page gained a "Today's Brief" feed section. matey-feed.js renders the daily personalized brief and merges live RSS items (default feeds: BBC World, Hacker News, The Verge — filtered against the personalization profile via matey-rss.js). Items are tappable to save; RSS items include Read-more links.</w:t>
      </w:r>
    </w:p>
    <w:p>
      <w:pPr>
        <w:pStyle w:val="Heading2"/>
      </w:pPr>
      <w:r>
        <w:t>7. Dead code removed / bugs fixed</w:t>
      </w:r>
    </w:p>
    <w:p>
      <w:pPr>
        <w:pStyle w:val="ListBullet"/>
      </w:pPr>
      <w:r>
        <w:t>snap-preview.css (2,264 dead lines) — deleted earlier.</w:t>
      </w:r>
    </w:p>
    <w:p>
      <w:pPr>
        <w:pStyle w:val="ListBullet"/>
      </w:pPr>
      <w:r>
        <w:t>snap-syntax.js (duplicate parser), snap-boot.js, snap-header.html — deleted.</w:t>
      </w:r>
    </w:p>
    <w:p>
      <w:pPr>
        <w:pStyle w:val="ListBullet"/>
      </w:pPr>
      <w:r>
        <w:t>matey-syntax.js and matey-tabs.js had pre-existing SYNTAX ERRORS (misplaced braces) that broke note saving and tab drag on some loads — fixed.</w:t>
      </w:r>
    </w:p>
    <w:p>
      <w:pPr>
        <w:pStyle w:val="ListBullet"/>
      </w:pPr>
      <w:r>
        <w:t>All snap-*.js renamed to matey-*.js; zero snap- references remain in public/.</w:t>
      </w:r>
    </w:p>
    <w:p>
      <w:pPr>
        <w:pStyle w:val="Heading2"/>
      </w:pPr>
      <w:r>
        <w:t>8. New file inventory (public/)</w:t>
      </w:r>
    </w:p>
    <w:p>
      <w:r>
        <w:t>HTML: index, starring, hooks, markdown, preview. JS (16): matey-boot, matey-themes, matey-swipe, matey-profile, matey-greet, matey-feed, matey-chat, matey-ai, matey-tabs, matey-byok, matey-syntax, matey-whisper, matey-pull, matey-rss, matey-license, matey-settings, matey-init, matey-md. CSS: matey-preview.css.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